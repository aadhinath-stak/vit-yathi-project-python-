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272F3" w14:textId="601962BE" w:rsidR="00242A87" w:rsidRDefault="0060647F">
      <w:pPr>
        <w:jc w:val="center"/>
        <w:rPr>
          <w:b/>
        </w:rPr>
      </w:pPr>
      <w:r>
        <w:rPr>
          <w:noProof/>
          <w:sz w:val="20"/>
        </w:rPr>
        <w:drawing>
          <wp:anchor distT="0" distB="0" distL="0" distR="0" simplePos="0" relativeHeight="251659264" behindDoc="1" locked="0" layoutInCell="1" allowOverlap="1" wp14:anchorId="09F7274A" wp14:editId="36F6B7F6">
            <wp:simplePos x="0" y="0"/>
            <wp:positionH relativeFrom="page">
              <wp:posOffset>1927860</wp:posOffset>
            </wp:positionH>
            <wp:positionV relativeFrom="paragraph">
              <wp:posOffset>3299460</wp:posOffset>
            </wp:positionV>
            <wp:extent cx="3903238" cy="1373504"/>
            <wp:effectExtent l="0" t="0" r="254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3903238" cy="1373504"/>
                    </a:xfrm>
                    <a:prstGeom prst="rect">
                      <a:avLst/>
                    </a:prstGeom>
                  </pic:spPr>
                </pic:pic>
              </a:graphicData>
            </a:graphic>
          </wp:anchor>
        </w:drawing>
      </w:r>
      <w:r w:rsidR="00242A87">
        <w:rPr>
          <w:noProof/>
        </w:rPr>
        <w:drawing>
          <wp:inline distT="0" distB="0" distL="0" distR="0" wp14:anchorId="6F21E979" wp14:editId="1E7FAF92">
            <wp:extent cx="3042781" cy="3050771"/>
            <wp:effectExtent l="0" t="0" r="5715" b="0"/>
            <wp:docPr id="4942" name="Picture 4942"/>
            <wp:cNvGraphicFramePr/>
            <a:graphic xmlns:a="http://schemas.openxmlformats.org/drawingml/2006/main">
              <a:graphicData uri="http://schemas.openxmlformats.org/drawingml/2006/picture">
                <pic:pic xmlns:pic="http://schemas.openxmlformats.org/drawingml/2006/picture">
                  <pic:nvPicPr>
                    <pic:cNvPr id="4942" name="Picture 4942"/>
                    <pic:cNvPicPr/>
                  </pic:nvPicPr>
                  <pic:blipFill>
                    <a:blip r:embed="rId9"/>
                    <a:stretch>
                      <a:fillRect/>
                    </a:stretch>
                  </pic:blipFill>
                  <pic:spPr>
                    <a:xfrm>
                      <a:off x="0" y="0"/>
                      <a:ext cx="3042781" cy="3050771"/>
                    </a:xfrm>
                    <a:prstGeom prst="rect">
                      <a:avLst/>
                    </a:prstGeom>
                  </pic:spPr>
                </pic:pic>
              </a:graphicData>
            </a:graphic>
          </wp:inline>
        </w:drawing>
      </w:r>
    </w:p>
    <w:p w14:paraId="3F45EB27" w14:textId="207914A3" w:rsidR="00242A87" w:rsidRDefault="00242A87">
      <w:pPr>
        <w:jc w:val="center"/>
        <w:rPr>
          <w:b/>
        </w:rPr>
      </w:pPr>
    </w:p>
    <w:p w14:paraId="4C8FB669" w14:textId="00257556" w:rsidR="0018147C" w:rsidRDefault="00242A87" w:rsidP="00242A87">
      <w:r>
        <w:rPr>
          <w:b/>
        </w:rPr>
        <w:t xml:space="preserve">                                                         </w:t>
      </w:r>
      <w:r>
        <w:rPr>
          <w:b/>
          <w:sz w:val="36"/>
        </w:rPr>
        <w:t>PROJECT REPORT</w:t>
      </w:r>
    </w:p>
    <w:p w14:paraId="228BF1D6" w14:textId="77777777" w:rsidR="00242A87" w:rsidRDefault="00000000" w:rsidP="00242A87">
      <w:pPr>
        <w:jc w:val="center"/>
        <w:rPr>
          <w:b/>
          <w:sz w:val="44"/>
        </w:rPr>
      </w:pPr>
      <w:r>
        <w:rPr>
          <w:b/>
          <w:sz w:val="44"/>
        </w:rPr>
        <w:t>SUDOKU GA</w:t>
      </w:r>
      <w:r w:rsidR="00242A87">
        <w:rPr>
          <w:b/>
          <w:sz w:val="44"/>
        </w:rPr>
        <w:t>ME</w:t>
      </w:r>
    </w:p>
    <w:p w14:paraId="495B4900" w14:textId="6F2A938A" w:rsidR="00242A87" w:rsidRDefault="00242A87" w:rsidP="00242A87">
      <w:pPr>
        <w:jc w:val="center"/>
      </w:pPr>
    </w:p>
    <w:p w14:paraId="4E0C6535" w14:textId="2651170F" w:rsidR="00242A87" w:rsidRDefault="00242A87" w:rsidP="00274D3C">
      <w:pPr>
        <w:pStyle w:val="ListParagraph"/>
        <w:numPr>
          <w:ilvl w:val="0"/>
          <w:numId w:val="10"/>
        </w:numPr>
        <w:spacing w:after="135" w:line="259" w:lineRule="auto"/>
        <w:ind w:right="3"/>
        <w:jc w:val="center"/>
      </w:pPr>
      <w:r w:rsidRPr="00274D3C">
        <w:rPr>
          <w:b/>
          <w:sz w:val="32"/>
        </w:rPr>
        <w:t xml:space="preserve">Course </w:t>
      </w:r>
      <w:proofErr w:type="gramStart"/>
      <w:r w:rsidRPr="00274D3C">
        <w:rPr>
          <w:b/>
          <w:sz w:val="32"/>
        </w:rPr>
        <w:t>title :</w:t>
      </w:r>
      <w:proofErr w:type="gramEnd"/>
      <w:r w:rsidRPr="00274D3C">
        <w:rPr>
          <w:b/>
          <w:sz w:val="32"/>
        </w:rPr>
        <w:t xml:space="preserve"> Programming in Python</w:t>
      </w:r>
    </w:p>
    <w:p w14:paraId="4C9384C9" w14:textId="547BCC71" w:rsidR="00242A87" w:rsidRDefault="00242A87" w:rsidP="00274D3C">
      <w:pPr>
        <w:pStyle w:val="ListParagraph"/>
        <w:numPr>
          <w:ilvl w:val="0"/>
          <w:numId w:val="10"/>
        </w:numPr>
        <w:spacing w:after="135" w:line="259" w:lineRule="auto"/>
        <w:ind w:left="2552" w:right="1" w:hanging="284"/>
      </w:pPr>
      <w:r w:rsidRPr="00274D3C">
        <w:rPr>
          <w:b/>
          <w:sz w:val="32"/>
        </w:rPr>
        <w:t xml:space="preserve">Course </w:t>
      </w:r>
      <w:proofErr w:type="gramStart"/>
      <w:r w:rsidRPr="00274D3C">
        <w:rPr>
          <w:b/>
          <w:sz w:val="32"/>
        </w:rPr>
        <w:t>code :</w:t>
      </w:r>
      <w:proofErr w:type="gramEnd"/>
      <w:r w:rsidRPr="00274D3C">
        <w:rPr>
          <w:b/>
          <w:sz w:val="32"/>
        </w:rPr>
        <w:t xml:space="preserve"> CSE </w:t>
      </w:r>
      <w:r w:rsidR="00C132CF" w:rsidRPr="00274D3C">
        <w:rPr>
          <w:b/>
          <w:sz w:val="32"/>
        </w:rPr>
        <w:t>1021</w:t>
      </w:r>
    </w:p>
    <w:p w14:paraId="5259E763" w14:textId="77777777" w:rsidR="00242A87" w:rsidRDefault="00242A87" w:rsidP="00242A87">
      <w:pPr>
        <w:pStyle w:val="ListParagraph"/>
        <w:numPr>
          <w:ilvl w:val="3"/>
          <w:numId w:val="10"/>
        </w:numPr>
        <w:spacing w:after="135" w:line="259" w:lineRule="auto"/>
        <w:ind w:right="3"/>
      </w:pPr>
      <w:r w:rsidRPr="00A0738E">
        <w:rPr>
          <w:b/>
          <w:sz w:val="32"/>
        </w:rPr>
        <w:t xml:space="preserve">Course </w:t>
      </w:r>
      <w:proofErr w:type="gramStart"/>
      <w:r w:rsidRPr="00A0738E">
        <w:rPr>
          <w:b/>
          <w:sz w:val="32"/>
        </w:rPr>
        <w:t>type :</w:t>
      </w:r>
      <w:proofErr w:type="gramEnd"/>
      <w:r w:rsidRPr="00A0738E">
        <w:rPr>
          <w:b/>
          <w:sz w:val="32"/>
        </w:rPr>
        <w:t xml:space="preserve"> Flipped course</w:t>
      </w:r>
    </w:p>
    <w:p w14:paraId="5E0EAF08" w14:textId="77777777" w:rsidR="00242A87" w:rsidRDefault="00242A87" w:rsidP="00242A87">
      <w:pPr>
        <w:pStyle w:val="ListParagraph"/>
        <w:numPr>
          <w:ilvl w:val="3"/>
          <w:numId w:val="10"/>
        </w:numPr>
        <w:spacing w:after="135" w:line="259" w:lineRule="auto"/>
        <w:ind w:right="2"/>
      </w:pPr>
      <w:r w:rsidRPr="00A0738E">
        <w:rPr>
          <w:b/>
          <w:sz w:val="32"/>
        </w:rPr>
        <w:t xml:space="preserve">Course </w:t>
      </w:r>
      <w:proofErr w:type="gramStart"/>
      <w:r w:rsidRPr="00A0738E">
        <w:rPr>
          <w:b/>
          <w:sz w:val="32"/>
        </w:rPr>
        <w:t>credits :</w:t>
      </w:r>
      <w:proofErr w:type="gramEnd"/>
      <w:r w:rsidRPr="00A0738E">
        <w:rPr>
          <w:b/>
          <w:sz w:val="32"/>
        </w:rPr>
        <w:t xml:space="preserve"> 3</w:t>
      </w:r>
    </w:p>
    <w:p w14:paraId="745DBF96" w14:textId="3CB348A9" w:rsidR="00242A87" w:rsidRDefault="00242A87" w:rsidP="00242A87">
      <w:pPr>
        <w:pStyle w:val="ListParagraph"/>
        <w:numPr>
          <w:ilvl w:val="3"/>
          <w:numId w:val="10"/>
        </w:numPr>
        <w:spacing w:after="135" w:line="259" w:lineRule="auto"/>
      </w:pPr>
      <w:proofErr w:type="gramStart"/>
      <w:r w:rsidRPr="00A0738E">
        <w:rPr>
          <w:b/>
          <w:sz w:val="32"/>
        </w:rPr>
        <w:t>Professor :</w:t>
      </w:r>
      <w:proofErr w:type="gramEnd"/>
      <w:r w:rsidRPr="00A0738E">
        <w:rPr>
          <w:b/>
          <w:sz w:val="32"/>
        </w:rPr>
        <w:t xml:space="preserve"> Dr. </w:t>
      </w:r>
      <w:r w:rsidR="00756951" w:rsidRPr="00756951">
        <w:rPr>
          <w:b/>
          <w:sz w:val="32"/>
        </w:rPr>
        <w:t>SIVABALAN KR</w:t>
      </w:r>
    </w:p>
    <w:p w14:paraId="4B8BDD18" w14:textId="40B56F35" w:rsidR="00242A87" w:rsidRDefault="00242A87" w:rsidP="00242A87">
      <w:pPr>
        <w:pStyle w:val="ListParagraph"/>
        <w:numPr>
          <w:ilvl w:val="3"/>
          <w:numId w:val="10"/>
        </w:numPr>
        <w:spacing w:after="135" w:line="259" w:lineRule="auto"/>
      </w:pPr>
      <w:proofErr w:type="gramStart"/>
      <w:r w:rsidRPr="00A0738E">
        <w:rPr>
          <w:b/>
          <w:sz w:val="32"/>
        </w:rPr>
        <w:t>Slot :</w:t>
      </w:r>
      <w:proofErr w:type="gramEnd"/>
      <w:r w:rsidRPr="00A0738E">
        <w:rPr>
          <w:b/>
          <w:sz w:val="32"/>
        </w:rPr>
        <w:t xml:space="preserve"> </w:t>
      </w:r>
      <w:r w:rsidR="00756951" w:rsidRPr="00756951">
        <w:rPr>
          <w:b/>
          <w:sz w:val="32"/>
        </w:rPr>
        <w:t>B21+B22+B23+E14+E21+E22</w:t>
      </w:r>
    </w:p>
    <w:p w14:paraId="4FADC872" w14:textId="70D3F22B" w:rsidR="00242A87" w:rsidRDefault="00242A87" w:rsidP="00242A87">
      <w:pPr>
        <w:pStyle w:val="ListParagraph"/>
        <w:numPr>
          <w:ilvl w:val="3"/>
          <w:numId w:val="10"/>
        </w:numPr>
        <w:spacing w:after="135" w:line="259" w:lineRule="auto"/>
        <w:ind w:right="3"/>
      </w:pPr>
      <w:r w:rsidRPr="00A0738E">
        <w:rPr>
          <w:b/>
          <w:sz w:val="32"/>
        </w:rPr>
        <w:t xml:space="preserve">Submitted </w:t>
      </w:r>
      <w:proofErr w:type="gramStart"/>
      <w:r w:rsidRPr="00A0738E">
        <w:rPr>
          <w:b/>
          <w:sz w:val="32"/>
        </w:rPr>
        <w:t>by :</w:t>
      </w:r>
      <w:proofErr w:type="gramEnd"/>
      <w:r w:rsidRPr="00A0738E">
        <w:rPr>
          <w:b/>
          <w:sz w:val="32"/>
        </w:rPr>
        <w:t xml:space="preserve"> </w:t>
      </w:r>
      <w:r w:rsidR="00756951">
        <w:rPr>
          <w:b/>
          <w:sz w:val="32"/>
        </w:rPr>
        <w:t>AADHINATH G</w:t>
      </w:r>
    </w:p>
    <w:p w14:paraId="58EF9860" w14:textId="75C79BF4" w:rsidR="00242A87" w:rsidRDefault="00242A87" w:rsidP="00242A87">
      <w:pPr>
        <w:pStyle w:val="ListParagraph"/>
        <w:numPr>
          <w:ilvl w:val="3"/>
          <w:numId w:val="10"/>
        </w:numPr>
        <w:spacing w:after="135" w:line="259" w:lineRule="auto"/>
      </w:pPr>
      <w:r w:rsidRPr="00A0738E">
        <w:rPr>
          <w:b/>
          <w:sz w:val="32"/>
        </w:rPr>
        <w:t xml:space="preserve">Registration number : </w:t>
      </w:r>
      <w:r>
        <w:rPr>
          <w:b/>
          <w:sz w:val="32"/>
        </w:rPr>
        <w:t>26B</w:t>
      </w:r>
      <w:r w:rsidR="00756951">
        <w:rPr>
          <w:b/>
          <w:sz w:val="32"/>
        </w:rPr>
        <w:t>AI</w:t>
      </w:r>
      <w:r>
        <w:rPr>
          <w:b/>
          <w:sz w:val="32"/>
        </w:rPr>
        <w:t>10</w:t>
      </w:r>
      <w:r w:rsidR="00756951">
        <w:rPr>
          <w:b/>
          <w:sz w:val="32"/>
        </w:rPr>
        <w:t>307</w:t>
      </w:r>
    </w:p>
    <w:p w14:paraId="481443F6" w14:textId="01C11D0C" w:rsidR="00242A87" w:rsidRDefault="00242A87" w:rsidP="0060647F">
      <w:pPr>
        <w:rPr>
          <w:b/>
          <w:sz w:val="32"/>
        </w:rPr>
      </w:pPr>
      <w:r>
        <w:rPr>
          <w:b/>
          <w:sz w:val="32"/>
        </w:rPr>
        <w:t xml:space="preserve">                                </w:t>
      </w:r>
      <w:r w:rsidRPr="00A0738E">
        <w:rPr>
          <w:b/>
          <w:sz w:val="32"/>
        </w:rPr>
        <w:t xml:space="preserve">Submission </w:t>
      </w:r>
      <w:proofErr w:type="gramStart"/>
      <w:r w:rsidRPr="00A0738E">
        <w:rPr>
          <w:b/>
          <w:sz w:val="32"/>
        </w:rPr>
        <w:t>date :</w:t>
      </w:r>
      <w:proofErr w:type="gramEnd"/>
      <w:r w:rsidRPr="00A0738E">
        <w:rPr>
          <w:b/>
          <w:sz w:val="32"/>
        </w:rPr>
        <w:t xml:space="preserve"> </w:t>
      </w:r>
      <w:r>
        <w:rPr>
          <w:b/>
          <w:sz w:val="32"/>
        </w:rPr>
        <w:t>30</w:t>
      </w:r>
      <w:r w:rsidRPr="00A0738E">
        <w:rPr>
          <w:b/>
          <w:sz w:val="32"/>
        </w:rPr>
        <w:t>/</w:t>
      </w:r>
      <w:r>
        <w:rPr>
          <w:b/>
          <w:sz w:val="32"/>
        </w:rPr>
        <w:t>09</w:t>
      </w:r>
      <w:r w:rsidRPr="00A0738E">
        <w:rPr>
          <w:b/>
          <w:sz w:val="32"/>
        </w:rPr>
        <w:t>/2026</w:t>
      </w:r>
    </w:p>
    <w:p w14:paraId="2C525B7C" w14:textId="77777777" w:rsidR="0060647F" w:rsidRDefault="0060647F" w:rsidP="0060647F"/>
    <w:p w14:paraId="3EC5D808" w14:textId="5D6D604D" w:rsidR="0018147C" w:rsidRDefault="00000000">
      <w:pPr>
        <w:pStyle w:val="Heading1"/>
      </w:pPr>
      <w:r>
        <w:t>1. INTRODUCTION</w:t>
      </w:r>
    </w:p>
    <w:p w14:paraId="46FD7CCE" w14:textId="77777777" w:rsidR="0018147C" w:rsidRDefault="00000000">
      <w:r>
        <w:t>Sudoku is a logic-based number puzzle played on a 9×9 grid. The objective is to fill every empty cell with a number from 1 to 9 so that each row, each column and each 3×3 sub-grid contains every number exactly once.</w:t>
      </w:r>
    </w:p>
    <w:p w14:paraId="05A9B2C5" w14:textId="77777777" w:rsidR="0018147C" w:rsidRDefault="0018147C"/>
    <w:p w14:paraId="5A3BF16D" w14:textId="77777777" w:rsidR="0018147C" w:rsidRDefault="00000000">
      <w:r>
        <w:t>This project implements a command-line Sudoku Game using Python. The program provides Easy and Medium difficulty levels, validates player moves, counts mistakes, provides help and solution commands, and uses a backtracking algorithm to generate the correct solution for the selected puzzle.</w:t>
      </w:r>
    </w:p>
    <w:p w14:paraId="48A9D5D6" w14:textId="77777777" w:rsidR="0018147C" w:rsidRDefault="0018147C"/>
    <w:p w14:paraId="367D5A85" w14:textId="77777777" w:rsidR="0018147C" w:rsidRDefault="00000000">
      <w:r>
        <w:t>The project demonstrates practical use of Python concepts such as lists, dictionaries, functions, loops, conditional statements, input validation, recursion, random selection and backtracking.</w:t>
      </w:r>
    </w:p>
    <w:p w14:paraId="020669C0" w14:textId="77777777" w:rsidR="0018147C" w:rsidRDefault="00000000">
      <w:pPr>
        <w:pStyle w:val="Heading1"/>
      </w:pPr>
      <w:r>
        <w:t>2. PROBLEM STATEMENT</w:t>
      </w:r>
    </w:p>
    <w:p w14:paraId="4B139E86" w14:textId="77777777" w:rsidR="0018147C" w:rsidRDefault="00000000">
      <w:r>
        <w:t>Manual Sudoku solving requires the player to continuously check rows, columns and 3×3 boxes. A computer-based version should automatically perform these checks, prevent modification of the original clues, identify incorrect moves, maintain a mistake limit and provide a solution when requested.</w:t>
      </w:r>
    </w:p>
    <w:p w14:paraId="4AB5683A" w14:textId="77777777" w:rsidR="0018147C" w:rsidRDefault="0018147C"/>
    <w:p w14:paraId="2C6C58FB" w14:textId="77777777" w:rsidR="0018147C" w:rsidRDefault="00000000">
      <w:r>
        <w:t>The problem addressed by this project is to design a simple, interactive and reliable Sudoku game in Python that manages the complete game flow while applying the rules of Sudoku programmatically.</w:t>
      </w:r>
    </w:p>
    <w:p w14:paraId="539E5BD7" w14:textId="77777777" w:rsidR="0018147C" w:rsidRDefault="00000000">
      <w:pPr>
        <w:pStyle w:val="Heading1"/>
      </w:pPr>
      <w:r>
        <w:t>3. OBJECTIVES</w:t>
      </w:r>
    </w:p>
    <w:p w14:paraId="7D362BF5" w14:textId="77777777" w:rsidR="0018147C" w:rsidRDefault="00000000">
      <w:r>
        <w:t>• Develop an interactive Sudoku game using Python.</w:t>
      </w:r>
    </w:p>
    <w:p w14:paraId="22414294" w14:textId="77777777" w:rsidR="0018147C" w:rsidRDefault="00000000">
      <w:r>
        <w:t>• Provide multiple difficulty levels.</w:t>
      </w:r>
    </w:p>
    <w:p w14:paraId="3CA3E2E2" w14:textId="77777777" w:rsidR="0018147C" w:rsidRDefault="00000000">
      <w:r>
        <w:t>• Display the 9×9 Sudoku board clearly in the terminal.</w:t>
      </w:r>
    </w:p>
    <w:p w14:paraId="7643DE00" w14:textId="77777777" w:rsidR="0018147C" w:rsidRDefault="00000000">
      <w:r>
        <w:t>• Validate every player move according to Sudoku rules.</w:t>
      </w:r>
    </w:p>
    <w:p w14:paraId="24A8A767" w14:textId="77777777" w:rsidR="0018147C" w:rsidRDefault="00000000">
      <w:r>
        <w:t>• Prevent changes to the original puzzle clues.</w:t>
      </w:r>
    </w:p>
    <w:p w14:paraId="752AE891" w14:textId="77777777" w:rsidR="0018147C" w:rsidRDefault="00000000">
      <w:r>
        <w:t>• Solve puzzles automatically using backtracking.</w:t>
      </w:r>
    </w:p>
    <w:p w14:paraId="0A28EDD4" w14:textId="77777777" w:rsidR="0018147C" w:rsidRDefault="00000000">
      <w:r>
        <w:t>• Track the number of empty cells and player mistakes.</w:t>
      </w:r>
    </w:p>
    <w:p w14:paraId="5F3887E6" w14:textId="77777777" w:rsidR="0018147C" w:rsidRDefault="00000000">
      <w:r>
        <w:t>• Provide help, solution, new-game and quit commands.</w:t>
      </w:r>
    </w:p>
    <w:p w14:paraId="16C27100" w14:textId="77777777" w:rsidR="0018147C" w:rsidRDefault="00000000">
      <w:r>
        <w:t>• Demonstrate modular programming using separate functions.</w:t>
      </w:r>
    </w:p>
    <w:p w14:paraId="3C75DCCD" w14:textId="77777777" w:rsidR="0018147C" w:rsidRDefault="00000000">
      <w:pPr>
        <w:pStyle w:val="Heading1"/>
      </w:pPr>
      <w:r>
        <w:t>4. FUNCTIONAL REQUIREMENTS</w:t>
      </w:r>
    </w:p>
    <w:p w14:paraId="10A4691C" w14:textId="77777777" w:rsidR="0018147C" w:rsidRDefault="00000000">
      <w:r>
        <w:t>1. Display a main menu.</w:t>
      </w:r>
    </w:p>
    <w:p w14:paraId="0E611956" w14:textId="77777777" w:rsidR="0018147C" w:rsidRDefault="00000000">
      <w:r>
        <w:lastRenderedPageBreak/>
        <w:t>2. Allow the player to select Easy or Medium difficulty.</w:t>
      </w:r>
    </w:p>
    <w:p w14:paraId="3E15BAA1" w14:textId="77777777" w:rsidR="0018147C" w:rsidRDefault="00000000">
      <w:r>
        <w:t>3. Randomly select a puzzle from the selected difficulty.</w:t>
      </w:r>
    </w:p>
    <w:p w14:paraId="62A589C7" w14:textId="77777777" w:rsidR="0018147C" w:rsidRDefault="00000000">
      <w:r>
        <w:t>4. Display the current Sudoku board.</w:t>
      </w:r>
    </w:p>
    <w:p w14:paraId="03A38897" w14:textId="77777777" w:rsidR="0018147C" w:rsidRDefault="00000000">
      <w:r>
        <w:t>5. Accept row, column and number as a move.</w:t>
      </w:r>
    </w:p>
    <w:p w14:paraId="33BBAE8C" w14:textId="77777777" w:rsidR="0018147C" w:rsidRDefault="00000000">
      <w:r>
        <w:t>6. Validate input ranges from 1 to 9.</w:t>
      </w:r>
    </w:p>
    <w:p w14:paraId="4223F259" w14:textId="77777777" w:rsidR="0018147C" w:rsidRDefault="00000000">
      <w:r>
        <w:t>7. Check row, column and 3×3 box constraints.</w:t>
      </w:r>
    </w:p>
    <w:p w14:paraId="781510BA" w14:textId="77777777" w:rsidR="0018147C" w:rsidRDefault="00000000">
      <w:r>
        <w:t>8. Compare a valid-looking answer with the actual solved board.</w:t>
      </w:r>
    </w:p>
    <w:p w14:paraId="5B2FABF3" w14:textId="77777777" w:rsidR="0018147C" w:rsidRDefault="00000000">
      <w:r>
        <w:t>9. Allow a maximum of five mistakes.</w:t>
      </w:r>
    </w:p>
    <w:p w14:paraId="4EE47732" w14:textId="77777777" w:rsidR="0018147C" w:rsidRDefault="00000000">
      <w:r>
        <w:t>10. Display the solution on request.</w:t>
      </w:r>
    </w:p>
    <w:p w14:paraId="2DBDA4EA" w14:textId="77777777" w:rsidR="0018147C" w:rsidRDefault="00000000">
      <w:r>
        <w:t>11. Allow the player to request help, start a new game or quit.</w:t>
      </w:r>
    </w:p>
    <w:p w14:paraId="5F6C6020" w14:textId="77777777" w:rsidR="0018147C" w:rsidRDefault="00000000">
      <w:r>
        <w:t>12. Detect successful completion of the puzzle.</w:t>
      </w:r>
    </w:p>
    <w:p w14:paraId="5BB09187" w14:textId="77777777" w:rsidR="0018147C" w:rsidRDefault="00000000">
      <w:pPr>
        <w:pStyle w:val="Heading1"/>
      </w:pPr>
      <w:r>
        <w:t>5. NON-FUNCTIONAL REQUIREMENTS</w:t>
      </w:r>
    </w:p>
    <w:p w14:paraId="1FCBC315" w14:textId="77777777" w:rsidR="0018147C" w:rsidRDefault="00000000">
      <w:r>
        <w:t>• Platform: Any system capable of running Python 3.</w:t>
      </w:r>
    </w:p>
    <w:p w14:paraId="6707CAB4" w14:textId="77777777" w:rsidR="0018147C" w:rsidRDefault="00000000">
      <w:r>
        <w:t>• Programming Language: Python.</w:t>
      </w:r>
    </w:p>
    <w:p w14:paraId="30F83F92" w14:textId="77777777" w:rsidR="0018147C" w:rsidRDefault="00000000">
      <w:r>
        <w:t>• Interface: Command-line / terminal.</w:t>
      </w:r>
    </w:p>
    <w:p w14:paraId="3EAB9842" w14:textId="77777777" w:rsidR="0018147C" w:rsidRDefault="00000000">
      <w:r>
        <w:t>• Main library used: random.</w:t>
      </w:r>
    </w:p>
    <w:p w14:paraId="57FCFC1C" w14:textId="77777777" w:rsidR="0018147C" w:rsidRDefault="00000000">
      <w:r>
        <w:t>• No external database is required.</w:t>
      </w:r>
    </w:p>
    <w:p w14:paraId="1F6099BD" w14:textId="77777777" w:rsidR="0018147C" w:rsidRDefault="00000000">
      <w:r>
        <w:t>• The program should provide clear messages for valid and invalid input.</w:t>
      </w:r>
    </w:p>
    <w:p w14:paraId="57F699C9" w14:textId="77777777" w:rsidR="0018147C" w:rsidRDefault="00000000">
      <w:r>
        <w:t>• The program should maintain a simple and readable structure for beginner-level understanding.</w:t>
      </w:r>
    </w:p>
    <w:p w14:paraId="2A76A1B7" w14:textId="77777777" w:rsidR="0018147C" w:rsidRDefault="00000000">
      <w:pPr>
        <w:pStyle w:val="Heading1"/>
      </w:pPr>
      <w:r>
        <w:t>6. SYSTEM ARCHITECTURE</w:t>
      </w:r>
    </w:p>
    <w:p w14:paraId="2426C053" w14:textId="77777777" w:rsidR="0018147C" w:rsidRDefault="00000000">
      <w:r>
        <w:t>The program follows a modular structure. The main() function controls the menu. play_game() controls one complete game session. Board display, validation, solving, input handling and help are separated into individual functions.</w:t>
      </w:r>
    </w:p>
    <w:p w14:paraId="7DACF7A1" w14:textId="77777777" w:rsidR="0018147C" w:rsidRDefault="0018147C"/>
    <w:p w14:paraId="6FA4E6A1" w14:textId="77777777" w:rsidR="0018147C" w:rsidRDefault="00000000">
      <w:r>
        <w:t>The major components are:</w:t>
      </w:r>
    </w:p>
    <w:p w14:paraId="2430942B" w14:textId="77777777" w:rsidR="0018147C" w:rsidRDefault="00000000">
      <w:r>
        <w:t>• Puzzle Data – stores Easy and Medium Sudoku puzzles.</w:t>
      </w:r>
    </w:p>
    <w:p w14:paraId="76B0FBD3" w14:textId="77777777" w:rsidR="0018147C" w:rsidRDefault="00000000">
      <w:r>
        <w:t>• Main Menu – selects the game mode.</w:t>
      </w:r>
    </w:p>
    <w:p w14:paraId="7EB9D56B" w14:textId="77777777" w:rsidR="0018147C" w:rsidRDefault="00000000">
      <w:r>
        <w:t>• Game Controller – manages the game loop and mistake count.</w:t>
      </w:r>
    </w:p>
    <w:p w14:paraId="3A3D6F2B" w14:textId="77777777" w:rsidR="0018147C" w:rsidRDefault="00000000">
      <w:r>
        <w:t>• Board Display – prints the Sudoku grid.</w:t>
      </w:r>
    </w:p>
    <w:p w14:paraId="61DEA3DA" w14:textId="77777777" w:rsidR="0018147C" w:rsidRDefault="00000000">
      <w:r>
        <w:lastRenderedPageBreak/>
        <w:t>• Validation Module – checks rows, columns and 3×3 boxes.</w:t>
      </w:r>
    </w:p>
    <w:p w14:paraId="3540DD3B" w14:textId="77777777" w:rsidR="0018147C" w:rsidRDefault="00000000">
      <w:r>
        <w:t>• Solver Module – finds the solution using recursive backtracking.</w:t>
      </w:r>
    </w:p>
    <w:p w14:paraId="1473DDA7" w14:textId="77777777" w:rsidR="0018147C" w:rsidRDefault="00000000">
      <w:r>
        <w:t>• Input Module – validates player commands and moves.</w:t>
      </w:r>
    </w:p>
    <w:p w14:paraId="3C0B1281" w14:textId="77777777" w:rsidR="0018147C" w:rsidRDefault="00000000">
      <w:pPr>
        <w:pStyle w:val="Heading1"/>
      </w:pPr>
      <w:r>
        <w:t>7. WORKFLOW / FLOWCHART</w:t>
      </w:r>
    </w:p>
    <w:p w14:paraId="0FD1B99B" w14:textId="77777777" w:rsidR="0018147C" w:rsidRDefault="00000000">
      <w:pPr>
        <w:jc w:val="center"/>
      </w:pPr>
      <w:r>
        <w:rPr>
          <w:noProof/>
        </w:rPr>
        <w:drawing>
          <wp:inline distT="0" distB="0" distL="0" distR="0" wp14:anchorId="0877D997" wp14:editId="78E33DC9">
            <wp:extent cx="5943600" cy="37611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oku_flowchart.png"/>
                    <pic:cNvPicPr/>
                  </pic:nvPicPr>
                  <pic:blipFill>
                    <a:blip r:embed="rId10"/>
                    <a:stretch>
                      <a:fillRect/>
                    </a:stretch>
                  </pic:blipFill>
                  <pic:spPr>
                    <a:xfrm>
                      <a:off x="0" y="0"/>
                      <a:ext cx="5943600" cy="3761184"/>
                    </a:xfrm>
                    <a:prstGeom prst="rect">
                      <a:avLst/>
                    </a:prstGeom>
                  </pic:spPr>
                </pic:pic>
              </a:graphicData>
            </a:graphic>
          </wp:inline>
        </w:drawing>
      </w:r>
    </w:p>
    <w:p w14:paraId="7BCA2182" w14:textId="77777777" w:rsidR="0018147C" w:rsidRDefault="00000000">
      <w:pPr>
        <w:pStyle w:val="Heading1"/>
      </w:pPr>
      <w:r>
        <w:lastRenderedPageBreak/>
        <w:t>8. PROGRAM ARCHITECTURE</w:t>
      </w:r>
    </w:p>
    <w:p w14:paraId="14746CE5" w14:textId="77777777" w:rsidR="0018147C" w:rsidRDefault="00000000">
      <w:pPr>
        <w:jc w:val="center"/>
      </w:pPr>
      <w:r>
        <w:rPr>
          <w:noProof/>
        </w:rPr>
        <w:drawing>
          <wp:inline distT="0" distB="0" distL="0" distR="0" wp14:anchorId="40C6303F" wp14:editId="0E35ADD7">
            <wp:extent cx="5943600" cy="34000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doku_architecture.png"/>
                    <pic:cNvPicPr/>
                  </pic:nvPicPr>
                  <pic:blipFill>
                    <a:blip r:embed="rId11"/>
                    <a:stretch>
                      <a:fillRect/>
                    </a:stretch>
                  </pic:blipFill>
                  <pic:spPr>
                    <a:xfrm>
                      <a:off x="0" y="0"/>
                      <a:ext cx="5943600" cy="3400028"/>
                    </a:xfrm>
                    <a:prstGeom prst="rect">
                      <a:avLst/>
                    </a:prstGeom>
                  </pic:spPr>
                </pic:pic>
              </a:graphicData>
            </a:graphic>
          </wp:inline>
        </w:drawing>
      </w:r>
    </w:p>
    <w:p w14:paraId="518239A0" w14:textId="77777777" w:rsidR="0018147C" w:rsidRDefault="00000000">
      <w:pPr>
        <w:pStyle w:val="Heading1"/>
      </w:pPr>
      <w:r>
        <w:t>9. DESIGN AND ALGORITHM</w:t>
      </w:r>
    </w:p>
    <w:p w14:paraId="0BE97DF4" w14:textId="77777777" w:rsidR="0018147C" w:rsidRDefault="00000000">
      <w:pPr>
        <w:pStyle w:val="Heading2"/>
      </w:pPr>
      <w:r>
        <w:t>9.1 Sudoku Validation Algorithm</w:t>
      </w:r>
    </w:p>
    <w:p w14:paraId="1791B06A" w14:textId="77777777" w:rsidR="0018147C" w:rsidRDefault="00000000">
      <w:r>
        <w:t>1. Receive the board position (row, column) and proposed number.</w:t>
      </w:r>
      <w:r>
        <w:br/>
        <w:t>2. Scan the selected row.</w:t>
      </w:r>
      <w:r>
        <w:br/>
        <w:t>3. If the number already exists, reject the move.</w:t>
      </w:r>
      <w:r>
        <w:br/>
        <w:t>4. Scan the selected column.</w:t>
      </w:r>
      <w:r>
        <w:br/>
        <w:t>5. If the number already exists, reject the move.</w:t>
      </w:r>
      <w:r>
        <w:br/>
        <w:t>6. Calculate the starting row and column of the corresponding 3×3 box.</w:t>
      </w:r>
      <w:r>
        <w:br/>
        <w:t>7. Scan all nine cells in that box.</w:t>
      </w:r>
      <w:r>
        <w:br/>
        <w:t>8. If the number is absent from all three checks, the placement is valid.</w:t>
      </w:r>
    </w:p>
    <w:p w14:paraId="4B29A3E1" w14:textId="77777777" w:rsidR="0018147C" w:rsidRDefault="00000000">
      <w:pPr>
        <w:pStyle w:val="Heading2"/>
      </w:pPr>
      <w:r>
        <w:t>9.2 Backtracking Algorithm</w:t>
      </w:r>
    </w:p>
    <w:p w14:paraId="1780D29F" w14:textId="77777777" w:rsidR="0018147C" w:rsidRDefault="00000000">
      <w:r>
        <w:t>The solve() function searches for an empty cell. It tries numbers 1 to 9 one at a time. A number is temporarily placed only when is_valid() returns True. The function then recursively attempts to solve the remaining empty cells. If a choice leads to a dead end, the number is removed and the next possible number is tried. When no empty cells remain, the puzzle is solved.</w:t>
      </w:r>
    </w:p>
    <w:p w14:paraId="441CD61C" w14:textId="77777777" w:rsidR="0018147C" w:rsidRDefault="00000000">
      <w:pPr>
        <w:pStyle w:val="Heading2"/>
      </w:pPr>
      <w:r>
        <w:t>9.3 Pseudocode</w:t>
      </w:r>
    </w:p>
    <w:p w14:paraId="214EBA6E" w14:textId="77777777" w:rsidR="0018147C" w:rsidRDefault="00000000">
      <w:r>
        <w:t>START</w:t>
      </w:r>
      <w:r>
        <w:br/>
        <w:t xml:space="preserve">  Display main menu</w:t>
      </w:r>
      <w:r>
        <w:br/>
        <w:t xml:space="preserve">  Read user choice</w:t>
      </w:r>
      <w:r>
        <w:br/>
        <w:t xml:space="preserve">  IF Easy/Medium:</w:t>
      </w:r>
      <w:r>
        <w:br/>
        <w:t xml:space="preserve">      Select a random puzzle</w:t>
      </w:r>
      <w:r>
        <w:br/>
        <w:t xml:space="preserve">      Copy original puzzle to player board</w:t>
      </w:r>
      <w:r>
        <w:br/>
        <w:t xml:space="preserve">      Generate solution using backtracking</w:t>
      </w:r>
      <w:r>
        <w:br/>
        <w:t xml:space="preserve">      WHILE game is active:</w:t>
      </w:r>
      <w:r>
        <w:br/>
      </w:r>
      <w:r>
        <w:lastRenderedPageBreak/>
        <w:t xml:space="preserve">          Display board and status</w:t>
      </w:r>
      <w:r>
        <w:br/>
        <w:t xml:space="preserve">          Read move or command</w:t>
      </w:r>
      <w:r>
        <w:br/>
        <w:t xml:space="preserve">          IF command:</w:t>
      </w:r>
      <w:r>
        <w:br/>
        <w:t xml:space="preserve">              perform requested command</w:t>
      </w:r>
      <w:r>
        <w:br/>
        <w:t xml:space="preserve">          ELSE:</w:t>
      </w:r>
      <w:r>
        <w:br/>
        <w:t xml:space="preserve">              validate row, column and number</w:t>
      </w:r>
      <w:r>
        <w:br/>
        <w:t xml:space="preserve">              IF original cell:</w:t>
      </w:r>
      <w:r>
        <w:br/>
        <w:t xml:space="preserve">                  reject move</w:t>
      </w:r>
      <w:r>
        <w:br/>
        <w:t xml:space="preserve">              ELSE IF Sudoku rule is violated:</w:t>
      </w:r>
      <w:r>
        <w:br/>
        <w:t xml:space="preserve">                  increase mistakes</w:t>
      </w:r>
      <w:r>
        <w:br/>
        <w:t xml:space="preserve">              ELSE IF answer differs from solution:</w:t>
      </w:r>
      <w:r>
        <w:br/>
        <w:t xml:space="preserve">                  increase mistakes</w:t>
      </w:r>
      <w:r>
        <w:br/>
        <w:t xml:space="preserve">              ELSE:</w:t>
      </w:r>
      <w:r>
        <w:br/>
        <w:t xml:space="preserve">                  place number</w:t>
      </w:r>
      <w:r>
        <w:br/>
        <w:t xml:space="preserve">          IF board complete:</w:t>
      </w:r>
      <w:r>
        <w:br/>
        <w:t xml:space="preserve">              show result</w:t>
      </w:r>
      <w:r>
        <w:br/>
        <w:t xml:space="preserve">          IF mistakes reach 5:</w:t>
      </w:r>
      <w:r>
        <w:br/>
        <w:t xml:space="preserve">              show game over and solution</w:t>
      </w:r>
      <w:r>
        <w:br/>
        <w:t xml:space="preserve">  IF Quit:</w:t>
      </w:r>
      <w:r>
        <w:br/>
        <w:t xml:space="preserve">      END</w:t>
      </w:r>
      <w:r>
        <w:br/>
        <w:t>END</w:t>
      </w:r>
    </w:p>
    <w:p w14:paraId="6452C1A9" w14:textId="77777777" w:rsidR="0018147C" w:rsidRDefault="00000000">
      <w:pPr>
        <w:pStyle w:val="Heading1"/>
      </w:pPr>
      <w:r>
        <w:t>10. IMPLEMENTATION DETAILS</w:t>
      </w:r>
    </w:p>
    <w:tbl>
      <w:tblPr>
        <w:tblStyle w:val="TableGrid"/>
        <w:tblW w:w="0" w:type="auto"/>
        <w:jc w:val="center"/>
        <w:tblLook w:val="04A0" w:firstRow="1" w:lastRow="0" w:firstColumn="1" w:lastColumn="0" w:noHBand="0" w:noVBand="1"/>
      </w:tblPr>
      <w:tblGrid>
        <w:gridCol w:w="5035"/>
        <w:gridCol w:w="5035"/>
      </w:tblGrid>
      <w:tr w:rsidR="0018147C" w14:paraId="2C1F7366" w14:textId="77777777">
        <w:trPr>
          <w:jc w:val="center"/>
        </w:trPr>
        <w:tc>
          <w:tcPr>
            <w:tcW w:w="5040" w:type="dxa"/>
            <w:vAlign w:val="center"/>
          </w:tcPr>
          <w:p w14:paraId="55DC56F8" w14:textId="77777777" w:rsidR="0018147C" w:rsidRDefault="00000000">
            <w:r>
              <w:t>Function / Component</w:t>
            </w:r>
          </w:p>
        </w:tc>
        <w:tc>
          <w:tcPr>
            <w:tcW w:w="5040" w:type="dxa"/>
            <w:vAlign w:val="center"/>
          </w:tcPr>
          <w:p w14:paraId="01015B7D" w14:textId="77777777" w:rsidR="0018147C" w:rsidRDefault="00000000">
            <w:r>
              <w:t>Purpose</w:t>
            </w:r>
          </w:p>
        </w:tc>
      </w:tr>
      <w:tr w:rsidR="0018147C" w14:paraId="673A68D5" w14:textId="77777777">
        <w:trPr>
          <w:jc w:val="center"/>
        </w:trPr>
        <w:tc>
          <w:tcPr>
            <w:tcW w:w="5040" w:type="dxa"/>
            <w:vAlign w:val="center"/>
          </w:tcPr>
          <w:p w14:paraId="4D9AD13E" w14:textId="77777777" w:rsidR="0018147C" w:rsidRDefault="00000000">
            <w:r>
              <w:t>PUZZLES</w:t>
            </w:r>
          </w:p>
        </w:tc>
        <w:tc>
          <w:tcPr>
            <w:tcW w:w="5040" w:type="dxa"/>
            <w:vAlign w:val="center"/>
          </w:tcPr>
          <w:p w14:paraId="475A1DEA" w14:textId="77777777" w:rsidR="0018147C" w:rsidRDefault="00000000">
            <w:r>
              <w:t>A dictionary stores puzzles under Easy and Medium difficulty levels. A puzzle is represented as a 9×9 nested list, where 0 represents an empty cell.</w:t>
            </w:r>
          </w:p>
        </w:tc>
      </w:tr>
      <w:tr w:rsidR="0018147C" w14:paraId="47DBF908" w14:textId="77777777">
        <w:trPr>
          <w:jc w:val="center"/>
        </w:trPr>
        <w:tc>
          <w:tcPr>
            <w:tcW w:w="5040" w:type="dxa"/>
            <w:vAlign w:val="center"/>
          </w:tcPr>
          <w:p w14:paraId="46D49084" w14:textId="77777777" w:rsidR="0018147C" w:rsidRDefault="00000000">
            <w:r>
              <w:t>print_board()</w:t>
            </w:r>
          </w:p>
        </w:tc>
        <w:tc>
          <w:tcPr>
            <w:tcW w:w="5040" w:type="dxa"/>
            <w:vAlign w:val="center"/>
          </w:tcPr>
          <w:p w14:paraId="63B8E953" w14:textId="77777777" w:rsidR="0018147C" w:rsidRDefault="00000000">
            <w:r>
              <w:t>Displays the board with row and column numbers, separators and dots for empty cells.</w:t>
            </w:r>
          </w:p>
        </w:tc>
      </w:tr>
      <w:tr w:rsidR="0018147C" w14:paraId="2D7B51BC" w14:textId="77777777">
        <w:trPr>
          <w:jc w:val="center"/>
        </w:trPr>
        <w:tc>
          <w:tcPr>
            <w:tcW w:w="5040" w:type="dxa"/>
            <w:vAlign w:val="center"/>
          </w:tcPr>
          <w:p w14:paraId="5CED869D" w14:textId="77777777" w:rsidR="0018147C" w:rsidRDefault="00000000">
            <w:r>
              <w:t>is_valid()</w:t>
            </w:r>
          </w:p>
        </w:tc>
        <w:tc>
          <w:tcPr>
            <w:tcW w:w="5040" w:type="dxa"/>
            <w:vAlign w:val="center"/>
          </w:tcPr>
          <w:p w14:paraId="1F5225A8" w14:textId="77777777" w:rsidR="0018147C" w:rsidRDefault="00000000">
            <w:r>
              <w:t>Checks whether a number is absent from the selected row, column and 3×3 sub-grid.</w:t>
            </w:r>
          </w:p>
        </w:tc>
      </w:tr>
      <w:tr w:rsidR="0018147C" w14:paraId="614E53BF" w14:textId="77777777">
        <w:trPr>
          <w:jc w:val="center"/>
        </w:trPr>
        <w:tc>
          <w:tcPr>
            <w:tcW w:w="5040" w:type="dxa"/>
            <w:vAlign w:val="center"/>
          </w:tcPr>
          <w:p w14:paraId="6EFB5982" w14:textId="77777777" w:rsidR="0018147C" w:rsidRDefault="00000000">
            <w:r>
              <w:t>is_complete()</w:t>
            </w:r>
          </w:p>
        </w:tc>
        <w:tc>
          <w:tcPr>
            <w:tcW w:w="5040" w:type="dxa"/>
            <w:vAlign w:val="center"/>
          </w:tcPr>
          <w:p w14:paraId="3BA5C39E" w14:textId="77777777" w:rsidR="0018147C" w:rsidRDefault="00000000">
            <w:r>
              <w:t>Checks whether the board contains no zero values.</w:t>
            </w:r>
          </w:p>
        </w:tc>
      </w:tr>
      <w:tr w:rsidR="0018147C" w14:paraId="30DFDE68" w14:textId="77777777">
        <w:trPr>
          <w:jc w:val="center"/>
        </w:trPr>
        <w:tc>
          <w:tcPr>
            <w:tcW w:w="5040" w:type="dxa"/>
            <w:vAlign w:val="center"/>
          </w:tcPr>
          <w:p w14:paraId="14EFADF1" w14:textId="77777777" w:rsidR="0018147C" w:rsidRDefault="00000000">
            <w:r>
              <w:t>solve()</w:t>
            </w:r>
          </w:p>
        </w:tc>
        <w:tc>
          <w:tcPr>
            <w:tcW w:w="5040" w:type="dxa"/>
            <w:vAlign w:val="center"/>
          </w:tcPr>
          <w:p w14:paraId="49F0AB13" w14:textId="77777777" w:rsidR="0018147C" w:rsidRDefault="00000000">
            <w:r>
              <w:t>Uses recursive backtracking to find a valid complete Sudoku solution.</w:t>
            </w:r>
          </w:p>
        </w:tc>
      </w:tr>
      <w:tr w:rsidR="0018147C" w14:paraId="1B63B695" w14:textId="77777777">
        <w:trPr>
          <w:jc w:val="center"/>
        </w:trPr>
        <w:tc>
          <w:tcPr>
            <w:tcW w:w="5040" w:type="dxa"/>
            <w:vAlign w:val="center"/>
          </w:tcPr>
          <w:p w14:paraId="176401D8" w14:textId="77777777" w:rsidR="0018147C" w:rsidRDefault="00000000">
            <w:r>
              <w:t>get_solution()</w:t>
            </w:r>
          </w:p>
        </w:tc>
        <w:tc>
          <w:tcPr>
            <w:tcW w:w="5040" w:type="dxa"/>
            <w:vAlign w:val="center"/>
          </w:tcPr>
          <w:p w14:paraId="72A76893" w14:textId="77777777" w:rsidR="0018147C" w:rsidRDefault="00000000">
            <w:r>
              <w:t>Creates a copy of the puzzle and solves the copy, keeping the original puzzle unchanged.</w:t>
            </w:r>
          </w:p>
        </w:tc>
      </w:tr>
      <w:tr w:rsidR="0018147C" w14:paraId="5AC827CB" w14:textId="77777777">
        <w:trPr>
          <w:jc w:val="center"/>
        </w:trPr>
        <w:tc>
          <w:tcPr>
            <w:tcW w:w="5040" w:type="dxa"/>
            <w:vAlign w:val="center"/>
          </w:tcPr>
          <w:p w14:paraId="5B602A40" w14:textId="77777777" w:rsidR="0018147C" w:rsidRDefault="00000000">
            <w:r>
              <w:t>count_empty()</w:t>
            </w:r>
          </w:p>
        </w:tc>
        <w:tc>
          <w:tcPr>
            <w:tcW w:w="5040" w:type="dxa"/>
            <w:vAlign w:val="center"/>
          </w:tcPr>
          <w:p w14:paraId="1341B4F7" w14:textId="77777777" w:rsidR="0018147C" w:rsidRDefault="00000000">
            <w:r>
              <w:t>Counts all cells containing 0.</w:t>
            </w:r>
          </w:p>
        </w:tc>
      </w:tr>
      <w:tr w:rsidR="0018147C" w14:paraId="041ACDB4" w14:textId="77777777">
        <w:trPr>
          <w:jc w:val="center"/>
        </w:trPr>
        <w:tc>
          <w:tcPr>
            <w:tcW w:w="5040" w:type="dxa"/>
            <w:vAlign w:val="center"/>
          </w:tcPr>
          <w:p w14:paraId="4BAB7C33" w14:textId="77777777" w:rsidR="0018147C" w:rsidRDefault="00000000">
            <w:r>
              <w:t>show_help()</w:t>
            </w:r>
          </w:p>
        </w:tc>
        <w:tc>
          <w:tcPr>
            <w:tcW w:w="5040" w:type="dxa"/>
            <w:vAlign w:val="center"/>
          </w:tcPr>
          <w:p w14:paraId="0CC8881F" w14:textId="77777777" w:rsidR="0018147C" w:rsidRDefault="00000000">
            <w:r>
              <w:t>Displays instructions and available commands.</w:t>
            </w:r>
          </w:p>
        </w:tc>
      </w:tr>
      <w:tr w:rsidR="0018147C" w14:paraId="439FDA5F" w14:textId="77777777">
        <w:trPr>
          <w:jc w:val="center"/>
        </w:trPr>
        <w:tc>
          <w:tcPr>
            <w:tcW w:w="5040" w:type="dxa"/>
            <w:vAlign w:val="center"/>
          </w:tcPr>
          <w:p w14:paraId="13522DF6" w14:textId="77777777" w:rsidR="0018147C" w:rsidRDefault="00000000">
            <w:r>
              <w:t>get_move()</w:t>
            </w:r>
          </w:p>
        </w:tc>
        <w:tc>
          <w:tcPr>
            <w:tcW w:w="5040" w:type="dxa"/>
            <w:vAlign w:val="center"/>
          </w:tcPr>
          <w:p w14:paraId="52B9F95A" w14:textId="77777777" w:rsidR="0018147C" w:rsidRDefault="00000000">
            <w:r>
              <w:t>Reads the player's move, validates its format and converts row/column values to Python indexes.</w:t>
            </w:r>
          </w:p>
        </w:tc>
      </w:tr>
      <w:tr w:rsidR="0018147C" w14:paraId="3A40456D" w14:textId="77777777">
        <w:trPr>
          <w:jc w:val="center"/>
        </w:trPr>
        <w:tc>
          <w:tcPr>
            <w:tcW w:w="5040" w:type="dxa"/>
            <w:vAlign w:val="center"/>
          </w:tcPr>
          <w:p w14:paraId="66893ED5" w14:textId="77777777" w:rsidR="0018147C" w:rsidRDefault="00000000">
            <w:r>
              <w:t>play_game()</w:t>
            </w:r>
          </w:p>
        </w:tc>
        <w:tc>
          <w:tcPr>
            <w:tcW w:w="5040" w:type="dxa"/>
            <w:vAlign w:val="center"/>
          </w:tcPr>
          <w:p w14:paraId="3A3C66CB" w14:textId="77777777" w:rsidR="0018147C" w:rsidRDefault="00000000">
            <w:r>
              <w:t>Controls puzzle selection, board state, solution checking, mistake tracking and game completion.</w:t>
            </w:r>
          </w:p>
        </w:tc>
      </w:tr>
      <w:tr w:rsidR="0018147C" w14:paraId="3806D735" w14:textId="77777777">
        <w:trPr>
          <w:jc w:val="center"/>
        </w:trPr>
        <w:tc>
          <w:tcPr>
            <w:tcW w:w="5040" w:type="dxa"/>
            <w:vAlign w:val="center"/>
          </w:tcPr>
          <w:p w14:paraId="4EB42B9B" w14:textId="77777777" w:rsidR="0018147C" w:rsidRDefault="00000000">
            <w:r>
              <w:t>main()</w:t>
            </w:r>
          </w:p>
        </w:tc>
        <w:tc>
          <w:tcPr>
            <w:tcW w:w="5040" w:type="dxa"/>
            <w:vAlign w:val="center"/>
          </w:tcPr>
          <w:p w14:paraId="70F9BE4F" w14:textId="77777777" w:rsidR="0018147C" w:rsidRDefault="00000000">
            <w:r>
              <w:t>Displays the main menu and starts the selected game mode.</w:t>
            </w:r>
          </w:p>
        </w:tc>
      </w:tr>
    </w:tbl>
    <w:p w14:paraId="797AE57E" w14:textId="77777777" w:rsidR="0018147C" w:rsidRDefault="00000000">
      <w:pPr>
        <w:pStyle w:val="Heading1"/>
      </w:pPr>
      <w:r>
        <w:t>11. TESTING AND SAMPLE OUTPUT</w:t>
      </w:r>
    </w:p>
    <w:tbl>
      <w:tblPr>
        <w:tblStyle w:val="TableGrid"/>
        <w:tblW w:w="0" w:type="auto"/>
        <w:jc w:val="center"/>
        <w:tblLook w:val="04A0" w:firstRow="1" w:lastRow="0" w:firstColumn="1" w:lastColumn="0" w:noHBand="0" w:noVBand="1"/>
      </w:tblPr>
      <w:tblGrid>
        <w:gridCol w:w="2517"/>
        <w:gridCol w:w="2518"/>
        <w:gridCol w:w="2518"/>
        <w:gridCol w:w="2517"/>
      </w:tblGrid>
      <w:tr w:rsidR="0018147C" w14:paraId="43198C45" w14:textId="77777777">
        <w:trPr>
          <w:jc w:val="center"/>
        </w:trPr>
        <w:tc>
          <w:tcPr>
            <w:tcW w:w="2520" w:type="dxa"/>
          </w:tcPr>
          <w:p w14:paraId="7AC2F96C" w14:textId="77777777" w:rsidR="0018147C" w:rsidRDefault="00000000">
            <w:r>
              <w:t>Test Case</w:t>
            </w:r>
          </w:p>
        </w:tc>
        <w:tc>
          <w:tcPr>
            <w:tcW w:w="2520" w:type="dxa"/>
          </w:tcPr>
          <w:p w14:paraId="24E79EBE" w14:textId="77777777" w:rsidR="0018147C" w:rsidRDefault="00000000">
            <w:r>
              <w:t>Input</w:t>
            </w:r>
          </w:p>
        </w:tc>
        <w:tc>
          <w:tcPr>
            <w:tcW w:w="2520" w:type="dxa"/>
          </w:tcPr>
          <w:p w14:paraId="64C1B843" w14:textId="77777777" w:rsidR="0018147C" w:rsidRDefault="00000000">
            <w:r>
              <w:t>Expected Result</w:t>
            </w:r>
          </w:p>
        </w:tc>
        <w:tc>
          <w:tcPr>
            <w:tcW w:w="2520" w:type="dxa"/>
          </w:tcPr>
          <w:p w14:paraId="76C6C8FD" w14:textId="77777777" w:rsidR="0018147C" w:rsidRDefault="00000000">
            <w:r>
              <w:t>Status</w:t>
            </w:r>
          </w:p>
        </w:tc>
      </w:tr>
      <w:tr w:rsidR="0018147C" w14:paraId="6783FA84" w14:textId="77777777">
        <w:trPr>
          <w:jc w:val="center"/>
        </w:trPr>
        <w:tc>
          <w:tcPr>
            <w:tcW w:w="2520" w:type="dxa"/>
          </w:tcPr>
          <w:p w14:paraId="4626FE5F" w14:textId="77777777" w:rsidR="0018147C" w:rsidRDefault="00000000">
            <w:r>
              <w:t>Main menu</w:t>
            </w:r>
          </w:p>
        </w:tc>
        <w:tc>
          <w:tcPr>
            <w:tcW w:w="2520" w:type="dxa"/>
          </w:tcPr>
          <w:p w14:paraId="60F94B0A" w14:textId="77777777" w:rsidR="0018147C" w:rsidRDefault="00000000">
            <w:r>
              <w:t>Enter 1</w:t>
            </w:r>
          </w:p>
        </w:tc>
        <w:tc>
          <w:tcPr>
            <w:tcW w:w="2520" w:type="dxa"/>
          </w:tcPr>
          <w:p w14:paraId="56C0B83E" w14:textId="77777777" w:rsidR="0018147C" w:rsidRDefault="00000000">
            <w:r>
              <w:t>Easy game starts</w:t>
            </w:r>
          </w:p>
        </w:tc>
        <w:tc>
          <w:tcPr>
            <w:tcW w:w="2520" w:type="dxa"/>
          </w:tcPr>
          <w:p w14:paraId="3A68F4CC" w14:textId="77777777" w:rsidR="0018147C" w:rsidRDefault="00000000">
            <w:r>
              <w:t>Pass</w:t>
            </w:r>
          </w:p>
        </w:tc>
      </w:tr>
      <w:tr w:rsidR="0018147C" w14:paraId="56406DBA" w14:textId="77777777">
        <w:trPr>
          <w:jc w:val="center"/>
        </w:trPr>
        <w:tc>
          <w:tcPr>
            <w:tcW w:w="2520" w:type="dxa"/>
          </w:tcPr>
          <w:p w14:paraId="4D2E93F0" w14:textId="77777777" w:rsidR="0018147C" w:rsidRDefault="00000000">
            <w:r>
              <w:t>Difficulty selection</w:t>
            </w:r>
          </w:p>
        </w:tc>
        <w:tc>
          <w:tcPr>
            <w:tcW w:w="2520" w:type="dxa"/>
          </w:tcPr>
          <w:p w14:paraId="0EEE2CF1" w14:textId="77777777" w:rsidR="0018147C" w:rsidRDefault="00000000">
            <w:r>
              <w:t>Enter 2</w:t>
            </w:r>
          </w:p>
        </w:tc>
        <w:tc>
          <w:tcPr>
            <w:tcW w:w="2520" w:type="dxa"/>
          </w:tcPr>
          <w:p w14:paraId="623EC95A" w14:textId="77777777" w:rsidR="0018147C" w:rsidRDefault="00000000">
            <w:r>
              <w:t>Medium game starts</w:t>
            </w:r>
          </w:p>
        </w:tc>
        <w:tc>
          <w:tcPr>
            <w:tcW w:w="2520" w:type="dxa"/>
          </w:tcPr>
          <w:p w14:paraId="1DBF7D8E" w14:textId="77777777" w:rsidR="0018147C" w:rsidRDefault="00000000">
            <w:r>
              <w:t>Pass</w:t>
            </w:r>
          </w:p>
        </w:tc>
      </w:tr>
      <w:tr w:rsidR="0018147C" w14:paraId="10954ADD" w14:textId="77777777">
        <w:trPr>
          <w:jc w:val="center"/>
        </w:trPr>
        <w:tc>
          <w:tcPr>
            <w:tcW w:w="2520" w:type="dxa"/>
          </w:tcPr>
          <w:p w14:paraId="00BE5ACE" w14:textId="77777777" w:rsidR="0018147C" w:rsidRDefault="00000000">
            <w:r>
              <w:t>Valid move</w:t>
            </w:r>
          </w:p>
        </w:tc>
        <w:tc>
          <w:tcPr>
            <w:tcW w:w="2520" w:type="dxa"/>
          </w:tcPr>
          <w:p w14:paraId="21AE4956" w14:textId="77777777" w:rsidR="0018147C" w:rsidRDefault="00000000">
            <w:r>
              <w:t>2 5 7</w:t>
            </w:r>
          </w:p>
        </w:tc>
        <w:tc>
          <w:tcPr>
            <w:tcW w:w="2520" w:type="dxa"/>
          </w:tcPr>
          <w:p w14:paraId="36401A12" w14:textId="77777777" w:rsidR="0018147C" w:rsidRDefault="00000000">
            <w:r>
              <w:t xml:space="preserve">Correct move accepted </w:t>
            </w:r>
            <w:r>
              <w:lastRenderedPageBreak/>
              <w:t>when it matches solution</w:t>
            </w:r>
          </w:p>
        </w:tc>
        <w:tc>
          <w:tcPr>
            <w:tcW w:w="2520" w:type="dxa"/>
          </w:tcPr>
          <w:p w14:paraId="543501DD" w14:textId="77777777" w:rsidR="0018147C" w:rsidRDefault="00000000">
            <w:r>
              <w:lastRenderedPageBreak/>
              <w:t>Pass</w:t>
            </w:r>
          </w:p>
        </w:tc>
      </w:tr>
      <w:tr w:rsidR="0018147C" w14:paraId="1F257573" w14:textId="77777777">
        <w:trPr>
          <w:jc w:val="center"/>
        </w:trPr>
        <w:tc>
          <w:tcPr>
            <w:tcW w:w="2520" w:type="dxa"/>
          </w:tcPr>
          <w:p w14:paraId="4A65B004" w14:textId="77777777" w:rsidR="0018147C" w:rsidRDefault="00000000">
            <w:r>
              <w:t>Invalid row</w:t>
            </w:r>
          </w:p>
        </w:tc>
        <w:tc>
          <w:tcPr>
            <w:tcW w:w="2520" w:type="dxa"/>
          </w:tcPr>
          <w:p w14:paraId="3A1E57FB" w14:textId="77777777" w:rsidR="0018147C" w:rsidRDefault="00000000">
            <w:r>
              <w:t>10 2 5</w:t>
            </w:r>
          </w:p>
        </w:tc>
        <w:tc>
          <w:tcPr>
            <w:tcW w:w="2520" w:type="dxa"/>
          </w:tcPr>
          <w:p w14:paraId="3921F972" w14:textId="77777777" w:rsidR="0018147C" w:rsidRDefault="00000000">
            <w:r>
              <w:t>Error message displayed</w:t>
            </w:r>
          </w:p>
        </w:tc>
        <w:tc>
          <w:tcPr>
            <w:tcW w:w="2520" w:type="dxa"/>
          </w:tcPr>
          <w:p w14:paraId="676B6C45" w14:textId="77777777" w:rsidR="0018147C" w:rsidRDefault="00000000">
            <w:r>
              <w:t>Pass</w:t>
            </w:r>
          </w:p>
        </w:tc>
      </w:tr>
      <w:tr w:rsidR="0018147C" w14:paraId="487C5D03" w14:textId="77777777">
        <w:trPr>
          <w:jc w:val="center"/>
        </w:trPr>
        <w:tc>
          <w:tcPr>
            <w:tcW w:w="2520" w:type="dxa"/>
          </w:tcPr>
          <w:p w14:paraId="7B178335" w14:textId="77777777" w:rsidR="0018147C" w:rsidRDefault="00000000">
            <w:r>
              <w:t>Invalid number</w:t>
            </w:r>
          </w:p>
        </w:tc>
        <w:tc>
          <w:tcPr>
            <w:tcW w:w="2520" w:type="dxa"/>
          </w:tcPr>
          <w:p w14:paraId="50117E91" w14:textId="77777777" w:rsidR="0018147C" w:rsidRDefault="00000000">
            <w:r>
              <w:t>2 5 10</w:t>
            </w:r>
          </w:p>
        </w:tc>
        <w:tc>
          <w:tcPr>
            <w:tcW w:w="2520" w:type="dxa"/>
          </w:tcPr>
          <w:p w14:paraId="4A315352" w14:textId="77777777" w:rsidR="0018147C" w:rsidRDefault="00000000">
            <w:r>
              <w:t>Error message displayed</w:t>
            </w:r>
          </w:p>
        </w:tc>
        <w:tc>
          <w:tcPr>
            <w:tcW w:w="2520" w:type="dxa"/>
          </w:tcPr>
          <w:p w14:paraId="6156580A" w14:textId="77777777" w:rsidR="0018147C" w:rsidRDefault="00000000">
            <w:r>
              <w:t>Pass</w:t>
            </w:r>
          </w:p>
        </w:tc>
      </w:tr>
      <w:tr w:rsidR="0018147C" w14:paraId="6B0A7D9D" w14:textId="77777777">
        <w:trPr>
          <w:jc w:val="center"/>
        </w:trPr>
        <w:tc>
          <w:tcPr>
            <w:tcW w:w="2520" w:type="dxa"/>
          </w:tcPr>
          <w:p w14:paraId="66090CB6" w14:textId="77777777" w:rsidR="0018147C" w:rsidRDefault="00000000">
            <w:r>
              <w:t>Original clue</w:t>
            </w:r>
          </w:p>
        </w:tc>
        <w:tc>
          <w:tcPr>
            <w:tcW w:w="2520" w:type="dxa"/>
          </w:tcPr>
          <w:p w14:paraId="04398D0B" w14:textId="77777777" w:rsidR="0018147C" w:rsidRDefault="00000000">
            <w:r>
              <w:t>Select a filled clue</w:t>
            </w:r>
          </w:p>
        </w:tc>
        <w:tc>
          <w:tcPr>
            <w:tcW w:w="2520" w:type="dxa"/>
          </w:tcPr>
          <w:p w14:paraId="2EE49A31" w14:textId="77777777" w:rsidR="0018147C" w:rsidRDefault="00000000">
            <w:r>
              <w:t>Move rejected</w:t>
            </w:r>
          </w:p>
        </w:tc>
        <w:tc>
          <w:tcPr>
            <w:tcW w:w="2520" w:type="dxa"/>
          </w:tcPr>
          <w:p w14:paraId="12FC1050" w14:textId="77777777" w:rsidR="0018147C" w:rsidRDefault="00000000">
            <w:r>
              <w:t>Pass</w:t>
            </w:r>
          </w:p>
        </w:tc>
      </w:tr>
      <w:tr w:rsidR="0018147C" w14:paraId="10042B5C" w14:textId="77777777">
        <w:trPr>
          <w:jc w:val="center"/>
        </w:trPr>
        <w:tc>
          <w:tcPr>
            <w:tcW w:w="2520" w:type="dxa"/>
          </w:tcPr>
          <w:p w14:paraId="0C81E4DA" w14:textId="77777777" w:rsidR="0018147C" w:rsidRDefault="00000000">
            <w:r>
              <w:t>Rule violation</w:t>
            </w:r>
          </w:p>
        </w:tc>
        <w:tc>
          <w:tcPr>
            <w:tcW w:w="2520" w:type="dxa"/>
          </w:tcPr>
          <w:p w14:paraId="6E353990" w14:textId="77777777" w:rsidR="0018147C" w:rsidRDefault="00000000">
            <w:r>
              <w:t>Place duplicate in row/column/box</w:t>
            </w:r>
          </w:p>
        </w:tc>
        <w:tc>
          <w:tcPr>
            <w:tcW w:w="2520" w:type="dxa"/>
          </w:tcPr>
          <w:p w14:paraId="0AEE3643" w14:textId="77777777" w:rsidR="0018147C" w:rsidRDefault="00000000">
            <w:r>
              <w:t>Mistake counted</w:t>
            </w:r>
          </w:p>
        </w:tc>
        <w:tc>
          <w:tcPr>
            <w:tcW w:w="2520" w:type="dxa"/>
          </w:tcPr>
          <w:p w14:paraId="6FA46002" w14:textId="77777777" w:rsidR="0018147C" w:rsidRDefault="00000000">
            <w:r>
              <w:t>Pass</w:t>
            </w:r>
          </w:p>
        </w:tc>
      </w:tr>
      <w:tr w:rsidR="0018147C" w14:paraId="56DA870B" w14:textId="77777777">
        <w:trPr>
          <w:jc w:val="center"/>
        </w:trPr>
        <w:tc>
          <w:tcPr>
            <w:tcW w:w="2520" w:type="dxa"/>
          </w:tcPr>
          <w:p w14:paraId="0B001B01" w14:textId="77777777" w:rsidR="0018147C" w:rsidRDefault="00000000">
            <w:r>
              <w:t>Help</w:t>
            </w:r>
          </w:p>
        </w:tc>
        <w:tc>
          <w:tcPr>
            <w:tcW w:w="2520" w:type="dxa"/>
          </w:tcPr>
          <w:p w14:paraId="1E1899C8" w14:textId="77777777" w:rsidR="0018147C" w:rsidRDefault="00000000">
            <w:r>
              <w:t>h</w:t>
            </w:r>
          </w:p>
        </w:tc>
        <w:tc>
          <w:tcPr>
            <w:tcW w:w="2520" w:type="dxa"/>
          </w:tcPr>
          <w:p w14:paraId="30D04BC6" w14:textId="77777777" w:rsidR="0018147C" w:rsidRDefault="00000000">
            <w:r>
              <w:t>Help instructions displayed</w:t>
            </w:r>
          </w:p>
        </w:tc>
        <w:tc>
          <w:tcPr>
            <w:tcW w:w="2520" w:type="dxa"/>
          </w:tcPr>
          <w:p w14:paraId="41F7B4A9" w14:textId="77777777" w:rsidR="0018147C" w:rsidRDefault="00000000">
            <w:r>
              <w:t>Pass</w:t>
            </w:r>
          </w:p>
        </w:tc>
      </w:tr>
      <w:tr w:rsidR="0018147C" w14:paraId="44D0EE47" w14:textId="77777777">
        <w:trPr>
          <w:jc w:val="center"/>
        </w:trPr>
        <w:tc>
          <w:tcPr>
            <w:tcW w:w="2520" w:type="dxa"/>
          </w:tcPr>
          <w:p w14:paraId="187B8E0F" w14:textId="77777777" w:rsidR="0018147C" w:rsidRDefault="00000000">
            <w:r>
              <w:t>Solution</w:t>
            </w:r>
          </w:p>
        </w:tc>
        <w:tc>
          <w:tcPr>
            <w:tcW w:w="2520" w:type="dxa"/>
          </w:tcPr>
          <w:p w14:paraId="57059FDA" w14:textId="77777777" w:rsidR="0018147C" w:rsidRDefault="00000000">
            <w:r>
              <w:t>s</w:t>
            </w:r>
          </w:p>
        </w:tc>
        <w:tc>
          <w:tcPr>
            <w:tcW w:w="2520" w:type="dxa"/>
          </w:tcPr>
          <w:p w14:paraId="0DD25633" w14:textId="77777777" w:rsidR="0018147C" w:rsidRDefault="00000000">
            <w:r>
              <w:t>Solved board displayed</w:t>
            </w:r>
          </w:p>
        </w:tc>
        <w:tc>
          <w:tcPr>
            <w:tcW w:w="2520" w:type="dxa"/>
          </w:tcPr>
          <w:p w14:paraId="59419A7F" w14:textId="77777777" w:rsidR="0018147C" w:rsidRDefault="00000000">
            <w:r>
              <w:t>Pass</w:t>
            </w:r>
          </w:p>
        </w:tc>
      </w:tr>
      <w:tr w:rsidR="0018147C" w14:paraId="407D879C" w14:textId="77777777">
        <w:trPr>
          <w:jc w:val="center"/>
        </w:trPr>
        <w:tc>
          <w:tcPr>
            <w:tcW w:w="2520" w:type="dxa"/>
          </w:tcPr>
          <w:p w14:paraId="1E51E21A" w14:textId="77777777" w:rsidR="0018147C" w:rsidRDefault="00000000">
            <w:r>
              <w:t>New game</w:t>
            </w:r>
          </w:p>
        </w:tc>
        <w:tc>
          <w:tcPr>
            <w:tcW w:w="2520" w:type="dxa"/>
          </w:tcPr>
          <w:p w14:paraId="465BBDC9" w14:textId="77777777" w:rsidR="0018147C" w:rsidRDefault="00000000">
            <w:r>
              <w:t>n</w:t>
            </w:r>
          </w:p>
        </w:tc>
        <w:tc>
          <w:tcPr>
            <w:tcW w:w="2520" w:type="dxa"/>
          </w:tcPr>
          <w:p w14:paraId="488CA6A7" w14:textId="77777777" w:rsidR="0018147C" w:rsidRDefault="00000000">
            <w:r>
              <w:t>Current game exits to menu</w:t>
            </w:r>
          </w:p>
        </w:tc>
        <w:tc>
          <w:tcPr>
            <w:tcW w:w="2520" w:type="dxa"/>
          </w:tcPr>
          <w:p w14:paraId="56E23E51" w14:textId="77777777" w:rsidR="0018147C" w:rsidRDefault="00000000">
            <w:r>
              <w:t>Pass</w:t>
            </w:r>
          </w:p>
        </w:tc>
      </w:tr>
      <w:tr w:rsidR="0018147C" w14:paraId="21579389" w14:textId="77777777">
        <w:trPr>
          <w:jc w:val="center"/>
        </w:trPr>
        <w:tc>
          <w:tcPr>
            <w:tcW w:w="2520" w:type="dxa"/>
          </w:tcPr>
          <w:p w14:paraId="2AC851E0" w14:textId="77777777" w:rsidR="0018147C" w:rsidRDefault="00000000">
            <w:r>
              <w:t>Quit</w:t>
            </w:r>
          </w:p>
        </w:tc>
        <w:tc>
          <w:tcPr>
            <w:tcW w:w="2520" w:type="dxa"/>
          </w:tcPr>
          <w:p w14:paraId="61F9CEEC" w14:textId="77777777" w:rsidR="0018147C" w:rsidRDefault="00000000">
            <w:r>
              <w:t>q / menu 4</w:t>
            </w:r>
          </w:p>
        </w:tc>
        <w:tc>
          <w:tcPr>
            <w:tcW w:w="2520" w:type="dxa"/>
          </w:tcPr>
          <w:p w14:paraId="478417B0" w14:textId="77777777" w:rsidR="0018147C" w:rsidRDefault="00000000">
            <w:r>
              <w:t>Program exits</w:t>
            </w:r>
          </w:p>
        </w:tc>
        <w:tc>
          <w:tcPr>
            <w:tcW w:w="2520" w:type="dxa"/>
          </w:tcPr>
          <w:p w14:paraId="318DA09E" w14:textId="77777777" w:rsidR="0018147C" w:rsidRDefault="00000000">
            <w:r>
              <w:t>Pass</w:t>
            </w:r>
          </w:p>
        </w:tc>
      </w:tr>
      <w:tr w:rsidR="0018147C" w14:paraId="61B9D815" w14:textId="77777777">
        <w:trPr>
          <w:jc w:val="center"/>
        </w:trPr>
        <w:tc>
          <w:tcPr>
            <w:tcW w:w="2520" w:type="dxa"/>
          </w:tcPr>
          <w:p w14:paraId="37C3A2D8" w14:textId="77777777" w:rsidR="0018147C" w:rsidRDefault="00000000">
            <w:r>
              <w:t>Five mistakes</w:t>
            </w:r>
          </w:p>
        </w:tc>
        <w:tc>
          <w:tcPr>
            <w:tcW w:w="2520" w:type="dxa"/>
          </w:tcPr>
          <w:p w14:paraId="674B1B86" w14:textId="77777777" w:rsidR="0018147C" w:rsidRDefault="00000000">
            <w:r>
              <w:t>Make five incorrect moves</w:t>
            </w:r>
          </w:p>
        </w:tc>
        <w:tc>
          <w:tcPr>
            <w:tcW w:w="2520" w:type="dxa"/>
          </w:tcPr>
          <w:p w14:paraId="476BC277" w14:textId="77777777" w:rsidR="0018147C" w:rsidRDefault="00000000">
            <w:r>
              <w:t>Game Over and solution displayed</w:t>
            </w:r>
          </w:p>
        </w:tc>
        <w:tc>
          <w:tcPr>
            <w:tcW w:w="2520" w:type="dxa"/>
          </w:tcPr>
          <w:p w14:paraId="0C102075" w14:textId="77777777" w:rsidR="0018147C" w:rsidRDefault="00000000">
            <w:r>
              <w:t>Pass</w:t>
            </w:r>
          </w:p>
        </w:tc>
      </w:tr>
    </w:tbl>
    <w:p w14:paraId="31A38495" w14:textId="77777777" w:rsidR="0018147C" w:rsidRDefault="00000000">
      <w:pPr>
        <w:pStyle w:val="Heading1"/>
      </w:pPr>
      <w:r>
        <w:t>12. CHALLENGES FACED</w:t>
      </w:r>
    </w:p>
    <w:p w14:paraId="692211A2" w14:textId="77777777" w:rsidR="0018147C" w:rsidRDefault="00000000">
      <w:r>
        <w:t>• Implementing a correct Sudoku validation check for three different constraints.</w:t>
      </w:r>
      <w:r>
        <w:br/>
        <w:t>• Solving the puzzle without changing the original clues.</w:t>
      </w:r>
      <w:r>
        <w:br/>
        <w:t>• Managing recursive backtracking and undoing incorrect temporary choices.</w:t>
      </w:r>
      <w:r>
        <w:br/>
        <w:t>• Handling invalid user input without terminating the program.</w:t>
      </w:r>
      <w:r>
        <w:br/>
        <w:t>• Keeping the player board and solved board separate.</w:t>
      </w:r>
      <w:r>
        <w:br/>
        <w:t>• Managing game-over conditions and the five-mistake limit.</w:t>
      </w:r>
    </w:p>
    <w:p w14:paraId="5B0B54F5" w14:textId="77777777" w:rsidR="0018147C" w:rsidRDefault="00000000">
      <w:pPr>
        <w:pStyle w:val="Heading1"/>
      </w:pPr>
      <w:r>
        <w:t>13. LEARNINGS FROM THE PROJECT</w:t>
      </w:r>
    </w:p>
    <w:p w14:paraId="5CC7246D" w14:textId="77777777" w:rsidR="0018147C" w:rsidRDefault="00000000">
      <w:r>
        <w:t>This project provides practical experience with nested lists, dictionaries, functions, loops, conditionals, recursion, input validation and random selection. The backtracking solver also demonstrates how a problem can be solved by making a choice, checking constraints, recursively continuing and reversing the choice when necessary.</w:t>
      </w:r>
    </w:p>
    <w:p w14:paraId="5ECD593D" w14:textId="77777777" w:rsidR="0018147C" w:rsidRDefault="00000000">
      <w:pPr>
        <w:pStyle w:val="Heading1"/>
      </w:pPr>
      <w:r>
        <w:t>14. FUTURE ENHANCEMENTS</w:t>
      </w:r>
    </w:p>
    <w:p w14:paraId="06E56BBB" w14:textId="77777777" w:rsidR="0018147C" w:rsidRDefault="00000000">
      <w:r>
        <w:t>• Add Hard and Expert difficulty levels.</w:t>
      </w:r>
      <w:r>
        <w:br/>
        <w:t>• Add a graphical user interface using Tkinter or another GUI framework.</w:t>
      </w:r>
      <w:r>
        <w:br/>
        <w:t>• Add a timer and score system.</w:t>
      </w:r>
      <w:r>
        <w:br/>
        <w:t>• Add hints that reveal one correct cell at a time.</w:t>
      </w:r>
      <w:r>
        <w:br/>
        <w:t>• Add more randomly generated Sudoku boards.</w:t>
      </w:r>
      <w:r>
        <w:br/>
        <w:t>• Save player scores and game history.</w:t>
      </w:r>
      <w:r>
        <w:br/>
        <w:t>• Add sound effects and improved visual styling.</w:t>
      </w:r>
      <w:r>
        <w:br/>
        <w:t>• Add puzzle generation with guaranteed unique solutions.</w:t>
      </w:r>
    </w:p>
    <w:p w14:paraId="2A628DFF" w14:textId="77777777" w:rsidR="0018147C" w:rsidRDefault="00000000">
      <w:pPr>
        <w:pStyle w:val="Heading1"/>
      </w:pPr>
      <w:r>
        <w:t>15. ADVANTAGES</w:t>
      </w:r>
    </w:p>
    <w:p w14:paraId="21EE37CB" w14:textId="77777777" w:rsidR="0018147C" w:rsidRDefault="00000000">
      <w:r>
        <w:t>• Simple and beginner-friendly interface.</w:t>
      </w:r>
      <w:r>
        <w:br/>
        <w:t>• No external database or complex setup.</w:t>
      </w:r>
      <w:r>
        <w:br/>
        <w:t>• Automatic solution generation.</w:t>
      </w:r>
      <w:r>
        <w:br/>
        <w:t>• Immediate move validation.</w:t>
      </w:r>
      <w:r>
        <w:br/>
      </w:r>
      <w:r>
        <w:lastRenderedPageBreak/>
        <w:t>• Clear separation of program functions.</w:t>
      </w:r>
      <w:r>
        <w:br/>
        <w:t>• Demonstrates important Python programming concepts in one project.</w:t>
      </w:r>
    </w:p>
    <w:p w14:paraId="4ADF3D83" w14:textId="77777777" w:rsidR="0018147C" w:rsidRDefault="00000000">
      <w:pPr>
        <w:pStyle w:val="Heading1"/>
      </w:pPr>
      <w:r>
        <w:t>16. LIMITATIONS</w:t>
      </w:r>
    </w:p>
    <w:p w14:paraId="7147B177" w14:textId="77777777" w:rsidR="0018147C" w:rsidRDefault="00000000">
      <w:r>
        <w:t>• The game currently uses a fixed set of stored puzzles.</w:t>
      </w:r>
      <w:r>
        <w:br/>
        <w:t>• The interface is text-based.</w:t>
      </w:r>
      <w:r>
        <w:br/>
        <w:t>• Only Easy and Medium levels are included.</w:t>
      </w:r>
      <w:r>
        <w:br/>
        <w:t>• There is no persistent score or player profile.</w:t>
      </w:r>
      <w:r>
        <w:br/>
        <w:t>• The solution command reveals the complete solution rather than giving a limited hint.</w:t>
      </w:r>
    </w:p>
    <w:p w14:paraId="66700B21" w14:textId="77777777" w:rsidR="0018147C" w:rsidRDefault="00000000">
      <w:pPr>
        <w:pStyle w:val="Heading1"/>
      </w:pPr>
      <w:r>
        <w:t>17. CONCLUSION</w:t>
      </w:r>
    </w:p>
    <w:p w14:paraId="7367D637" w14:textId="77777777" w:rsidR="0018147C" w:rsidRDefault="00000000">
      <w:r>
        <w:t>The Sudoku Game successfully implements a complete command-line puzzle experience using Python. It combines data structures, modular functions, validation logic, recursion and backtracking to manage the game and solve Sudoku puzzles. The project demonstrates how fundamental Python programming concepts can be combined to create an interactive application. The same structure can be extended in the future with a graphical interface, more puzzles, scoring, hints and advanced difficulty levels.</w:t>
      </w:r>
    </w:p>
    <w:p w14:paraId="7191E507" w14:textId="77777777" w:rsidR="0018147C" w:rsidRDefault="00000000">
      <w:pPr>
        <w:pStyle w:val="Heading1"/>
      </w:pPr>
      <w:r>
        <w:t>18. SOURCE CODE</w:t>
      </w:r>
    </w:p>
    <w:p w14:paraId="68F1C764"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1E7B2EF5" w14:textId="77777777" w:rsidR="0060647F" w:rsidRPr="0060647F" w:rsidRDefault="0060647F" w:rsidP="0060647F">
      <w:pPr>
        <w:spacing w:after="0"/>
        <w:rPr>
          <w:rFonts w:ascii="Courier New" w:hAnsi="Courier New"/>
          <w:sz w:val="22"/>
        </w:rPr>
      </w:pPr>
      <w:r w:rsidRPr="0060647F">
        <w:rPr>
          <w:rFonts w:ascii="Courier New" w:hAnsi="Courier New"/>
          <w:sz w:val="22"/>
        </w:rPr>
        <w:t>#                    VITYARTHI PROJECT</w:t>
      </w:r>
    </w:p>
    <w:p w14:paraId="76C5287E" w14:textId="77777777" w:rsidR="0060647F" w:rsidRPr="0060647F" w:rsidRDefault="0060647F" w:rsidP="0060647F">
      <w:pPr>
        <w:spacing w:after="0"/>
        <w:rPr>
          <w:rFonts w:ascii="Courier New" w:hAnsi="Courier New"/>
          <w:sz w:val="22"/>
        </w:rPr>
      </w:pPr>
      <w:r w:rsidRPr="0060647F">
        <w:rPr>
          <w:rFonts w:ascii="Courier New" w:hAnsi="Courier New"/>
          <w:sz w:val="22"/>
        </w:rPr>
        <w:t>#                       SUDOKU GAME</w:t>
      </w:r>
    </w:p>
    <w:p w14:paraId="04AF7286"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59C91ED3" w14:textId="77777777" w:rsidR="0060647F" w:rsidRPr="0060647F" w:rsidRDefault="0060647F" w:rsidP="0060647F">
      <w:pPr>
        <w:spacing w:after="0"/>
        <w:rPr>
          <w:rFonts w:ascii="Courier New" w:hAnsi="Courier New"/>
          <w:sz w:val="22"/>
        </w:rPr>
      </w:pPr>
    </w:p>
    <w:p w14:paraId="13B05B92" w14:textId="77777777" w:rsidR="0060647F" w:rsidRPr="0060647F" w:rsidRDefault="0060647F" w:rsidP="0060647F">
      <w:pPr>
        <w:spacing w:after="0"/>
        <w:rPr>
          <w:rFonts w:ascii="Courier New" w:hAnsi="Courier New"/>
          <w:sz w:val="22"/>
        </w:rPr>
      </w:pPr>
      <w:r w:rsidRPr="0060647F">
        <w:rPr>
          <w:rFonts w:ascii="Courier New" w:hAnsi="Courier New"/>
          <w:sz w:val="22"/>
        </w:rPr>
        <w:t>sudoku=[[0,0,5,0,4,2,0,0,0],[0,0,7,5,0,9,0,0,2],[0,4,0,0,0,8,0,0,5],[0,6,0,0,0,0,0,2,9],[2,3,0,0,0,0,0,8,7],[7,9,0,0,0,0,0,6,0],[8,0,0,4,0,0,0,5,0],[0,0,0,7,0,6,2,0,0],[0,0,0,1,8,0,7,0,0]]</w:t>
      </w:r>
    </w:p>
    <w:p w14:paraId="6FB5BE7D" w14:textId="77777777" w:rsidR="0060647F" w:rsidRPr="0060647F" w:rsidRDefault="0060647F" w:rsidP="0060647F">
      <w:pPr>
        <w:spacing w:after="0"/>
        <w:rPr>
          <w:rFonts w:ascii="Courier New" w:hAnsi="Courier New"/>
          <w:sz w:val="22"/>
        </w:rPr>
      </w:pPr>
    </w:p>
    <w:p w14:paraId="2A59A212" w14:textId="77777777" w:rsidR="0060647F" w:rsidRPr="0060647F" w:rsidRDefault="0060647F" w:rsidP="0060647F">
      <w:pPr>
        <w:spacing w:after="0"/>
        <w:rPr>
          <w:rFonts w:ascii="Courier New" w:hAnsi="Courier New"/>
          <w:sz w:val="22"/>
        </w:rPr>
      </w:pPr>
      <w:r w:rsidRPr="0060647F">
        <w:rPr>
          <w:rFonts w:ascii="Courier New" w:hAnsi="Courier New"/>
          <w:sz w:val="22"/>
        </w:rPr>
        <w:t># Correct answer of the Sudoku</w:t>
      </w:r>
    </w:p>
    <w:p w14:paraId="4BAB4C4D" w14:textId="77777777" w:rsidR="0060647F" w:rsidRPr="0060647F" w:rsidRDefault="0060647F" w:rsidP="0060647F">
      <w:pPr>
        <w:spacing w:after="0"/>
        <w:rPr>
          <w:rFonts w:ascii="Courier New" w:hAnsi="Courier New"/>
          <w:sz w:val="22"/>
        </w:rPr>
      </w:pPr>
    </w:p>
    <w:p w14:paraId="059B15EB" w14:textId="77777777" w:rsidR="0060647F" w:rsidRPr="0060647F" w:rsidRDefault="0060647F" w:rsidP="0060647F">
      <w:pPr>
        <w:spacing w:after="0"/>
        <w:rPr>
          <w:rFonts w:ascii="Courier New" w:hAnsi="Courier New"/>
          <w:sz w:val="22"/>
        </w:rPr>
      </w:pPr>
      <w:r w:rsidRPr="0060647F">
        <w:rPr>
          <w:rFonts w:ascii="Courier New" w:hAnsi="Courier New"/>
          <w:sz w:val="22"/>
        </w:rPr>
        <w:t>answer=[[9,1,5,3,4,2,8,7,6],[6,8,7,5,1,9,4,3,2],[3,4,2,6,7,8,9,1,5],[5,6,4,8,3,7,1,2,9],[2,3,1,9,6,4,5,8,7],[7,9,8,2,5,1,3,6,4],[8,7,9,4,2,3,6,5,1],[1,5,3,7,9,6,2,4,8],[4,2,6,1,8,5,7,9,3]]</w:t>
      </w:r>
    </w:p>
    <w:p w14:paraId="29A49A16" w14:textId="77777777" w:rsidR="0060647F" w:rsidRPr="0060647F" w:rsidRDefault="0060647F" w:rsidP="0060647F">
      <w:pPr>
        <w:spacing w:after="0"/>
        <w:rPr>
          <w:rFonts w:ascii="Courier New" w:hAnsi="Courier New"/>
          <w:sz w:val="22"/>
        </w:rPr>
      </w:pPr>
    </w:p>
    <w:p w14:paraId="2AB7FCEF" w14:textId="77777777" w:rsidR="0060647F" w:rsidRPr="0060647F" w:rsidRDefault="0060647F" w:rsidP="0060647F">
      <w:pPr>
        <w:spacing w:after="0"/>
        <w:rPr>
          <w:rFonts w:ascii="Courier New" w:hAnsi="Courier New"/>
          <w:sz w:val="22"/>
        </w:rPr>
      </w:pPr>
      <w:r w:rsidRPr="0060647F">
        <w:rPr>
          <w:rFonts w:ascii="Courier New" w:hAnsi="Courier New"/>
          <w:sz w:val="22"/>
        </w:rPr>
        <w:t>board</w:t>
      </w:r>
      <w:proofErr w:type="gramStart"/>
      <w:r w:rsidRPr="0060647F">
        <w:rPr>
          <w:rFonts w:ascii="Courier New" w:hAnsi="Courier New"/>
          <w:sz w:val="22"/>
        </w:rPr>
        <w:t>=[</w:t>
      </w:r>
      <w:proofErr w:type="gramEnd"/>
      <w:r w:rsidRPr="0060647F">
        <w:rPr>
          <w:rFonts w:ascii="Courier New" w:hAnsi="Courier New"/>
          <w:sz w:val="22"/>
        </w:rPr>
        <w:t>]</w:t>
      </w:r>
    </w:p>
    <w:p w14:paraId="6F6F267A"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for </w:t>
      </w:r>
      <w:proofErr w:type="spellStart"/>
      <w:r w:rsidRPr="0060647F">
        <w:rPr>
          <w:rFonts w:ascii="Courier New" w:hAnsi="Courier New"/>
          <w:sz w:val="22"/>
        </w:rPr>
        <w:t>i</w:t>
      </w:r>
      <w:proofErr w:type="spellEnd"/>
      <w:r w:rsidRPr="0060647F">
        <w:rPr>
          <w:rFonts w:ascii="Courier New" w:hAnsi="Courier New"/>
          <w:sz w:val="22"/>
        </w:rPr>
        <w:t xml:space="preserve"> in sudoku:</w:t>
      </w:r>
    </w:p>
    <w:p w14:paraId="1624055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proofErr w:type="gramStart"/>
      <w:r w:rsidRPr="0060647F">
        <w:rPr>
          <w:rFonts w:ascii="Courier New" w:hAnsi="Courier New"/>
          <w:sz w:val="22"/>
        </w:rPr>
        <w:t>board.append</w:t>
      </w:r>
      <w:proofErr w:type="spellEnd"/>
      <w:proofErr w:type="gramEnd"/>
      <w:r w:rsidRPr="0060647F">
        <w:rPr>
          <w:rFonts w:ascii="Courier New" w:hAnsi="Courier New"/>
          <w:sz w:val="22"/>
        </w:rPr>
        <w:t>(</w:t>
      </w:r>
      <w:proofErr w:type="spellStart"/>
      <w:proofErr w:type="gramStart"/>
      <w:r w:rsidRPr="0060647F">
        <w:rPr>
          <w:rFonts w:ascii="Courier New" w:hAnsi="Courier New"/>
          <w:sz w:val="22"/>
        </w:rPr>
        <w:t>i.copy</w:t>
      </w:r>
      <w:proofErr w:type="spellEnd"/>
      <w:proofErr w:type="gramEnd"/>
      <w:r w:rsidRPr="0060647F">
        <w:rPr>
          <w:rFonts w:ascii="Courier New" w:hAnsi="Courier New"/>
          <w:sz w:val="22"/>
        </w:rPr>
        <w:t>())</w:t>
      </w:r>
    </w:p>
    <w:p w14:paraId="7EEEA21D" w14:textId="77777777" w:rsidR="0060647F" w:rsidRPr="0060647F" w:rsidRDefault="0060647F" w:rsidP="0060647F">
      <w:pPr>
        <w:spacing w:after="0"/>
        <w:rPr>
          <w:rFonts w:ascii="Courier New" w:hAnsi="Courier New"/>
          <w:sz w:val="22"/>
        </w:rPr>
      </w:pPr>
    </w:p>
    <w:p w14:paraId="23CE30DE"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383571B7" w14:textId="77777777" w:rsidR="0060647F" w:rsidRPr="0060647F" w:rsidRDefault="0060647F" w:rsidP="0060647F">
      <w:pPr>
        <w:spacing w:after="0"/>
        <w:rPr>
          <w:rFonts w:ascii="Courier New" w:hAnsi="Courier New"/>
          <w:sz w:val="22"/>
        </w:rPr>
      </w:pPr>
      <w:r w:rsidRPr="0060647F">
        <w:rPr>
          <w:rFonts w:ascii="Courier New" w:hAnsi="Courier New"/>
          <w:sz w:val="22"/>
        </w:rPr>
        <w:t># Function to display the Sudoku board</w:t>
      </w:r>
    </w:p>
    <w:p w14:paraId="755854BD"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58B7E001" w14:textId="77777777" w:rsidR="0060647F" w:rsidRPr="0060647F" w:rsidRDefault="0060647F" w:rsidP="0060647F">
      <w:pPr>
        <w:spacing w:after="0"/>
        <w:rPr>
          <w:rFonts w:ascii="Courier New" w:hAnsi="Courier New"/>
          <w:sz w:val="22"/>
        </w:rPr>
      </w:pPr>
    </w:p>
    <w:p w14:paraId="21195E42"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spellStart"/>
      <w:r w:rsidRPr="0060647F">
        <w:rPr>
          <w:rFonts w:ascii="Courier New" w:hAnsi="Courier New"/>
          <w:sz w:val="22"/>
        </w:rPr>
        <w:t>display_</w:t>
      </w:r>
      <w:proofErr w:type="gramStart"/>
      <w:r w:rsidRPr="0060647F">
        <w:rPr>
          <w:rFonts w:ascii="Courier New" w:hAnsi="Courier New"/>
          <w:sz w:val="22"/>
        </w:rPr>
        <w:t>board</w:t>
      </w:r>
      <w:proofErr w:type="spellEnd"/>
      <w:r w:rsidRPr="0060647F">
        <w:rPr>
          <w:rFonts w:ascii="Courier New" w:hAnsi="Courier New"/>
          <w:sz w:val="22"/>
        </w:rPr>
        <w:t>(</w:t>
      </w:r>
      <w:proofErr w:type="gramEnd"/>
      <w:r w:rsidRPr="0060647F">
        <w:rPr>
          <w:rFonts w:ascii="Courier New" w:hAnsi="Courier New"/>
          <w:sz w:val="22"/>
        </w:rPr>
        <w:t>):</w:t>
      </w:r>
    </w:p>
    <w:p w14:paraId="6541BFE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print("\n")</w:t>
      </w:r>
    </w:p>
    <w:p w14:paraId="266CB88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       SUDOKU")</w:t>
      </w:r>
    </w:p>
    <w:p w14:paraId="33F0975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2FEAE58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w:t>
      </w:r>
      <w:proofErr w:type="spellStart"/>
      <w:r w:rsidRPr="0060647F">
        <w:rPr>
          <w:rFonts w:ascii="Courier New" w:hAnsi="Courier New"/>
          <w:sz w:val="22"/>
        </w:rPr>
        <w:t>i</w:t>
      </w:r>
      <w:proofErr w:type="spellEnd"/>
      <w:r w:rsidRPr="0060647F">
        <w:rPr>
          <w:rFonts w:ascii="Courier New" w:hAnsi="Courier New"/>
          <w:sz w:val="22"/>
        </w:rPr>
        <w:t xml:space="preserve"> in </w:t>
      </w:r>
      <w:proofErr w:type="gramStart"/>
      <w:r w:rsidRPr="0060647F">
        <w:rPr>
          <w:rFonts w:ascii="Courier New" w:hAnsi="Courier New"/>
          <w:sz w:val="22"/>
        </w:rPr>
        <w:t>range(</w:t>
      </w:r>
      <w:proofErr w:type="gramEnd"/>
      <w:r w:rsidRPr="0060647F">
        <w:rPr>
          <w:rFonts w:ascii="Courier New" w:hAnsi="Courier New"/>
          <w:sz w:val="22"/>
        </w:rPr>
        <w:t>9):</w:t>
      </w:r>
    </w:p>
    <w:p w14:paraId="61756993" w14:textId="77777777" w:rsidR="0060647F" w:rsidRPr="0060647F" w:rsidRDefault="0060647F" w:rsidP="0060647F">
      <w:pPr>
        <w:spacing w:after="0"/>
        <w:rPr>
          <w:rFonts w:ascii="Courier New" w:hAnsi="Courier New"/>
          <w:sz w:val="22"/>
        </w:rPr>
      </w:pPr>
      <w:r w:rsidRPr="0060647F">
        <w:rPr>
          <w:rFonts w:ascii="Courier New" w:hAnsi="Courier New"/>
          <w:sz w:val="22"/>
        </w:rPr>
        <w:lastRenderedPageBreak/>
        <w:t xml:space="preserve">        if </w:t>
      </w:r>
      <w:proofErr w:type="spellStart"/>
      <w:r w:rsidRPr="0060647F">
        <w:rPr>
          <w:rFonts w:ascii="Courier New" w:hAnsi="Courier New"/>
          <w:sz w:val="22"/>
        </w:rPr>
        <w:t>i</w:t>
      </w:r>
      <w:proofErr w:type="spellEnd"/>
      <w:r w:rsidRPr="0060647F">
        <w:rPr>
          <w:rFonts w:ascii="Courier New" w:hAnsi="Courier New"/>
          <w:sz w:val="22"/>
        </w:rPr>
        <w:t xml:space="preserve">==3 or </w:t>
      </w:r>
      <w:proofErr w:type="spellStart"/>
      <w:r w:rsidRPr="0060647F">
        <w:rPr>
          <w:rFonts w:ascii="Courier New" w:hAnsi="Courier New"/>
          <w:sz w:val="22"/>
        </w:rPr>
        <w:t>i</w:t>
      </w:r>
      <w:proofErr w:type="spellEnd"/>
      <w:r w:rsidRPr="0060647F">
        <w:rPr>
          <w:rFonts w:ascii="Courier New" w:hAnsi="Courier New"/>
          <w:sz w:val="22"/>
        </w:rPr>
        <w:t>==6:</w:t>
      </w:r>
    </w:p>
    <w:p w14:paraId="7060294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341D8DA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j in </w:t>
      </w:r>
      <w:proofErr w:type="gramStart"/>
      <w:r w:rsidRPr="0060647F">
        <w:rPr>
          <w:rFonts w:ascii="Courier New" w:hAnsi="Courier New"/>
          <w:sz w:val="22"/>
        </w:rPr>
        <w:t>range(</w:t>
      </w:r>
      <w:proofErr w:type="gramEnd"/>
      <w:r w:rsidRPr="0060647F">
        <w:rPr>
          <w:rFonts w:ascii="Courier New" w:hAnsi="Courier New"/>
          <w:sz w:val="22"/>
        </w:rPr>
        <w:t>9):</w:t>
      </w:r>
    </w:p>
    <w:p w14:paraId="6CD0CE8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j==3 or j==6:</w:t>
      </w:r>
    </w:p>
    <w:p w14:paraId="2190297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gramStart"/>
      <w:r w:rsidRPr="0060647F">
        <w:rPr>
          <w:rFonts w:ascii="Courier New" w:hAnsi="Courier New"/>
          <w:sz w:val="22"/>
        </w:rPr>
        <w:t>",end</w:t>
      </w:r>
      <w:proofErr w:type="gramEnd"/>
      <w:r w:rsidRPr="0060647F">
        <w:rPr>
          <w:rFonts w:ascii="Courier New" w:hAnsi="Courier New"/>
          <w:sz w:val="22"/>
        </w:rPr>
        <w:t>=" ")</w:t>
      </w:r>
    </w:p>
    <w:p w14:paraId="3292E5F0"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board[</w:t>
      </w:r>
      <w:proofErr w:type="spellStart"/>
      <w:r w:rsidRPr="0060647F">
        <w:rPr>
          <w:rFonts w:ascii="Courier New" w:hAnsi="Courier New"/>
          <w:sz w:val="22"/>
        </w:rPr>
        <w:t>i</w:t>
      </w:r>
      <w:proofErr w:type="spellEnd"/>
      <w:r w:rsidRPr="0060647F">
        <w:rPr>
          <w:rFonts w:ascii="Courier New" w:hAnsi="Courier New"/>
          <w:sz w:val="22"/>
        </w:rPr>
        <w:t>][</w:t>
      </w:r>
      <w:proofErr w:type="gramStart"/>
      <w:r w:rsidRPr="0060647F">
        <w:rPr>
          <w:rFonts w:ascii="Courier New" w:hAnsi="Courier New"/>
          <w:sz w:val="22"/>
        </w:rPr>
        <w:t>j]=</w:t>
      </w:r>
      <w:proofErr w:type="gramEnd"/>
      <w:r w:rsidRPr="0060647F">
        <w:rPr>
          <w:rFonts w:ascii="Courier New" w:hAnsi="Courier New"/>
          <w:sz w:val="22"/>
        </w:rPr>
        <w:t>=0:</w:t>
      </w:r>
    </w:p>
    <w:p w14:paraId="488BF4C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print(".",end</w:t>
      </w:r>
      <w:proofErr w:type="gramEnd"/>
      <w:r w:rsidRPr="0060647F">
        <w:rPr>
          <w:rFonts w:ascii="Courier New" w:hAnsi="Courier New"/>
          <w:sz w:val="22"/>
        </w:rPr>
        <w:t>=" ")</w:t>
      </w:r>
    </w:p>
    <w:p w14:paraId="3C39CF1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else:</w:t>
      </w:r>
    </w:p>
    <w:p w14:paraId="10CB18BA"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print(board[</w:t>
      </w:r>
      <w:proofErr w:type="spellStart"/>
      <w:r w:rsidRPr="0060647F">
        <w:rPr>
          <w:rFonts w:ascii="Courier New" w:hAnsi="Courier New"/>
          <w:sz w:val="22"/>
        </w:rPr>
        <w:t>i</w:t>
      </w:r>
      <w:proofErr w:type="spellEnd"/>
      <w:r w:rsidRPr="0060647F">
        <w:rPr>
          <w:rFonts w:ascii="Courier New" w:hAnsi="Courier New"/>
          <w:sz w:val="22"/>
        </w:rPr>
        <w:t>][j</w:t>
      </w:r>
      <w:proofErr w:type="gramStart"/>
      <w:r w:rsidRPr="0060647F">
        <w:rPr>
          <w:rFonts w:ascii="Courier New" w:hAnsi="Courier New"/>
          <w:sz w:val="22"/>
        </w:rPr>
        <w:t>],end</w:t>
      </w:r>
      <w:proofErr w:type="gramEnd"/>
      <w:r w:rsidRPr="0060647F">
        <w:rPr>
          <w:rFonts w:ascii="Courier New" w:hAnsi="Courier New"/>
          <w:sz w:val="22"/>
        </w:rPr>
        <w:t>=" ")</w:t>
      </w:r>
    </w:p>
    <w:p w14:paraId="5A8049D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069DDF1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7184B70B" w14:textId="77777777" w:rsidR="0060647F" w:rsidRPr="0060647F" w:rsidRDefault="0060647F" w:rsidP="0060647F">
      <w:pPr>
        <w:spacing w:after="0"/>
        <w:rPr>
          <w:rFonts w:ascii="Courier New" w:hAnsi="Courier New"/>
          <w:sz w:val="22"/>
        </w:rPr>
      </w:pPr>
    </w:p>
    <w:p w14:paraId="0B6F0F98"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3EB5F197" w14:textId="77777777" w:rsidR="0060647F" w:rsidRPr="0060647F" w:rsidRDefault="0060647F" w:rsidP="0060647F">
      <w:pPr>
        <w:spacing w:after="0"/>
        <w:rPr>
          <w:rFonts w:ascii="Courier New" w:hAnsi="Courier New"/>
          <w:sz w:val="22"/>
        </w:rPr>
      </w:pPr>
      <w:r w:rsidRPr="0060647F">
        <w:rPr>
          <w:rFonts w:ascii="Courier New" w:hAnsi="Courier New"/>
          <w:sz w:val="22"/>
        </w:rPr>
        <w:t># Function to check whether the Sudoku is completed</w:t>
      </w:r>
    </w:p>
    <w:p w14:paraId="6502109C"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1B4419F3" w14:textId="77777777" w:rsidR="0060647F" w:rsidRPr="0060647F" w:rsidRDefault="0060647F" w:rsidP="0060647F">
      <w:pPr>
        <w:spacing w:after="0"/>
        <w:rPr>
          <w:rFonts w:ascii="Courier New" w:hAnsi="Courier New"/>
          <w:sz w:val="22"/>
        </w:rPr>
      </w:pPr>
    </w:p>
    <w:p w14:paraId="1EA43A9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spellStart"/>
      <w:r w:rsidRPr="0060647F">
        <w:rPr>
          <w:rFonts w:ascii="Courier New" w:hAnsi="Courier New"/>
          <w:sz w:val="22"/>
        </w:rPr>
        <w:t>check_</w:t>
      </w:r>
      <w:proofErr w:type="gramStart"/>
      <w:r w:rsidRPr="0060647F">
        <w:rPr>
          <w:rFonts w:ascii="Courier New" w:hAnsi="Courier New"/>
          <w:sz w:val="22"/>
        </w:rPr>
        <w:t>complete</w:t>
      </w:r>
      <w:proofErr w:type="spellEnd"/>
      <w:r w:rsidRPr="0060647F">
        <w:rPr>
          <w:rFonts w:ascii="Courier New" w:hAnsi="Courier New"/>
          <w:sz w:val="22"/>
        </w:rPr>
        <w:t>(</w:t>
      </w:r>
      <w:proofErr w:type="gramEnd"/>
      <w:r w:rsidRPr="0060647F">
        <w:rPr>
          <w:rFonts w:ascii="Courier New" w:hAnsi="Courier New"/>
          <w:sz w:val="22"/>
        </w:rPr>
        <w:t>):</w:t>
      </w:r>
    </w:p>
    <w:p w14:paraId="1D69BA35"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w:t>
      </w:r>
      <w:proofErr w:type="spellStart"/>
      <w:r w:rsidRPr="0060647F">
        <w:rPr>
          <w:rFonts w:ascii="Courier New" w:hAnsi="Courier New"/>
          <w:sz w:val="22"/>
        </w:rPr>
        <w:t>i</w:t>
      </w:r>
      <w:proofErr w:type="spellEnd"/>
      <w:r w:rsidRPr="0060647F">
        <w:rPr>
          <w:rFonts w:ascii="Courier New" w:hAnsi="Courier New"/>
          <w:sz w:val="22"/>
        </w:rPr>
        <w:t xml:space="preserve"> in </w:t>
      </w:r>
      <w:proofErr w:type="gramStart"/>
      <w:r w:rsidRPr="0060647F">
        <w:rPr>
          <w:rFonts w:ascii="Courier New" w:hAnsi="Courier New"/>
          <w:sz w:val="22"/>
        </w:rPr>
        <w:t>range(</w:t>
      </w:r>
      <w:proofErr w:type="gramEnd"/>
      <w:r w:rsidRPr="0060647F">
        <w:rPr>
          <w:rFonts w:ascii="Courier New" w:hAnsi="Courier New"/>
          <w:sz w:val="22"/>
        </w:rPr>
        <w:t>9):</w:t>
      </w:r>
    </w:p>
    <w:p w14:paraId="7C1951E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j in </w:t>
      </w:r>
      <w:proofErr w:type="gramStart"/>
      <w:r w:rsidRPr="0060647F">
        <w:rPr>
          <w:rFonts w:ascii="Courier New" w:hAnsi="Courier New"/>
          <w:sz w:val="22"/>
        </w:rPr>
        <w:t>range(</w:t>
      </w:r>
      <w:proofErr w:type="gramEnd"/>
      <w:r w:rsidRPr="0060647F">
        <w:rPr>
          <w:rFonts w:ascii="Courier New" w:hAnsi="Courier New"/>
          <w:sz w:val="22"/>
        </w:rPr>
        <w:t>9):</w:t>
      </w:r>
    </w:p>
    <w:p w14:paraId="7268E6A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board[</w:t>
      </w:r>
      <w:proofErr w:type="spellStart"/>
      <w:r w:rsidRPr="0060647F">
        <w:rPr>
          <w:rFonts w:ascii="Courier New" w:hAnsi="Courier New"/>
          <w:sz w:val="22"/>
        </w:rPr>
        <w:t>i</w:t>
      </w:r>
      <w:proofErr w:type="spellEnd"/>
      <w:r w:rsidRPr="0060647F">
        <w:rPr>
          <w:rFonts w:ascii="Courier New" w:hAnsi="Courier New"/>
          <w:sz w:val="22"/>
        </w:rPr>
        <w:t>][j</w:t>
      </w:r>
      <w:proofErr w:type="gramStart"/>
      <w:r w:rsidRPr="0060647F">
        <w:rPr>
          <w:rFonts w:ascii="Courier New" w:hAnsi="Courier New"/>
          <w:sz w:val="22"/>
        </w:rPr>
        <w:t>]!=</w:t>
      </w:r>
      <w:proofErr w:type="gramEnd"/>
      <w:r w:rsidRPr="0060647F">
        <w:rPr>
          <w:rFonts w:ascii="Courier New" w:hAnsi="Courier New"/>
          <w:sz w:val="22"/>
        </w:rPr>
        <w:t>answer[</w:t>
      </w:r>
      <w:proofErr w:type="spellStart"/>
      <w:r w:rsidRPr="0060647F">
        <w:rPr>
          <w:rFonts w:ascii="Courier New" w:hAnsi="Courier New"/>
          <w:sz w:val="22"/>
        </w:rPr>
        <w:t>i</w:t>
      </w:r>
      <w:proofErr w:type="spellEnd"/>
      <w:r w:rsidRPr="0060647F">
        <w:rPr>
          <w:rFonts w:ascii="Courier New" w:hAnsi="Courier New"/>
          <w:sz w:val="22"/>
        </w:rPr>
        <w:t>][j]:</w:t>
      </w:r>
    </w:p>
    <w:p w14:paraId="3D65BB1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return False</w:t>
      </w:r>
    </w:p>
    <w:p w14:paraId="02C6FEC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return True</w:t>
      </w:r>
    </w:p>
    <w:p w14:paraId="2729E713" w14:textId="77777777" w:rsidR="0060647F" w:rsidRPr="0060647F" w:rsidRDefault="0060647F" w:rsidP="0060647F">
      <w:pPr>
        <w:spacing w:after="0"/>
        <w:rPr>
          <w:rFonts w:ascii="Courier New" w:hAnsi="Courier New"/>
          <w:sz w:val="22"/>
        </w:rPr>
      </w:pPr>
    </w:p>
    <w:p w14:paraId="0D928D43"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4A420726" w14:textId="77777777" w:rsidR="0060647F" w:rsidRPr="0060647F" w:rsidRDefault="0060647F" w:rsidP="0060647F">
      <w:pPr>
        <w:spacing w:after="0"/>
        <w:rPr>
          <w:rFonts w:ascii="Courier New" w:hAnsi="Courier New"/>
          <w:sz w:val="22"/>
        </w:rPr>
      </w:pPr>
      <w:r w:rsidRPr="0060647F">
        <w:rPr>
          <w:rFonts w:ascii="Courier New" w:hAnsi="Courier New"/>
          <w:sz w:val="22"/>
        </w:rPr>
        <w:t># Function to count empty cells</w:t>
      </w:r>
    </w:p>
    <w:p w14:paraId="62192567"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79BCD022" w14:textId="77777777" w:rsidR="0060647F" w:rsidRPr="0060647F" w:rsidRDefault="0060647F" w:rsidP="0060647F">
      <w:pPr>
        <w:spacing w:after="0"/>
        <w:rPr>
          <w:rFonts w:ascii="Courier New" w:hAnsi="Courier New"/>
          <w:sz w:val="22"/>
        </w:rPr>
      </w:pPr>
    </w:p>
    <w:p w14:paraId="5B89A1E2"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spellStart"/>
      <w:r w:rsidRPr="0060647F">
        <w:rPr>
          <w:rFonts w:ascii="Courier New" w:hAnsi="Courier New"/>
          <w:sz w:val="22"/>
        </w:rPr>
        <w:t>empty_</w:t>
      </w:r>
      <w:proofErr w:type="gramStart"/>
      <w:r w:rsidRPr="0060647F">
        <w:rPr>
          <w:rFonts w:ascii="Courier New" w:hAnsi="Courier New"/>
          <w:sz w:val="22"/>
        </w:rPr>
        <w:t>cells</w:t>
      </w:r>
      <w:proofErr w:type="spellEnd"/>
      <w:r w:rsidRPr="0060647F">
        <w:rPr>
          <w:rFonts w:ascii="Courier New" w:hAnsi="Courier New"/>
          <w:sz w:val="22"/>
        </w:rPr>
        <w:t>(</w:t>
      </w:r>
      <w:proofErr w:type="gramEnd"/>
      <w:r w:rsidRPr="0060647F">
        <w:rPr>
          <w:rFonts w:ascii="Courier New" w:hAnsi="Courier New"/>
          <w:sz w:val="22"/>
        </w:rPr>
        <w:t>):</w:t>
      </w:r>
    </w:p>
    <w:p w14:paraId="4A144CE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count=0</w:t>
      </w:r>
    </w:p>
    <w:p w14:paraId="07D7A9D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w:t>
      </w:r>
      <w:proofErr w:type="spellStart"/>
      <w:r w:rsidRPr="0060647F">
        <w:rPr>
          <w:rFonts w:ascii="Courier New" w:hAnsi="Courier New"/>
          <w:sz w:val="22"/>
        </w:rPr>
        <w:t>i</w:t>
      </w:r>
      <w:proofErr w:type="spellEnd"/>
      <w:r w:rsidRPr="0060647F">
        <w:rPr>
          <w:rFonts w:ascii="Courier New" w:hAnsi="Courier New"/>
          <w:sz w:val="22"/>
        </w:rPr>
        <w:t xml:space="preserve"> in </w:t>
      </w:r>
      <w:proofErr w:type="gramStart"/>
      <w:r w:rsidRPr="0060647F">
        <w:rPr>
          <w:rFonts w:ascii="Courier New" w:hAnsi="Courier New"/>
          <w:sz w:val="22"/>
        </w:rPr>
        <w:t>range(</w:t>
      </w:r>
      <w:proofErr w:type="gramEnd"/>
      <w:r w:rsidRPr="0060647F">
        <w:rPr>
          <w:rFonts w:ascii="Courier New" w:hAnsi="Courier New"/>
          <w:sz w:val="22"/>
        </w:rPr>
        <w:t>9):</w:t>
      </w:r>
    </w:p>
    <w:p w14:paraId="779B681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j in </w:t>
      </w:r>
      <w:proofErr w:type="gramStart"/>
      <w:r w:rsidRPr="0060647F">
        <w:rPr>
          <w:rFonts w:ascii="Courier New" w:hAnsi="Courier New"/>
          <w:sz w:val="22"/>
        </w:rPr>
        <w:t>range(</w:t>
      </w:r>
      <w:proofErr w:type="gramEnd"/>
      <w:r w:rsidRPr="0060647F">
        <w:rPr>
          <w:rFonts w:ascii="Courier New" w:hAnsi="Courier New"/>
          <w:sz w:val="22"/>
        </w:rPr>
        <w:t>9):</w:t>
      </w:r>
    </w:p>
    <w:p w14:paraId="1FF5CD32"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board[</w:t>
      </w:r>
      <w:proofErr w:type="spellStart"/>
      <w:r w:rsidRPr="0060647F">
        <w:rPr>
          <w:rFonts w:ascii="Courier New" w:hAnsi="Courier New"/>
          <w:sz w:val="22"/>
        </w:rPr>
        <w:t>i</w:t>
      </w:r>
      <w:proofErr w:type="spellEnd"/>
      <w:r w:rsidRPr="0060647F">
        <w:rPr>
          <w:rFonts w:ascii="Courier New" w:hAnsi="Courier New"/>
          <w:sz w:val="22"/>
        </w:rPr>
        <w:t>][</w:t>
      </w:r>
      <w:proofErr w:type="gramStart"/>
      <w:r w:rsidRPr="0060647F">
        <w:rPr>
          <w:rFonts w:ascii="Courier New" w:hAnsi="Courier New"/>
          <w:sz w:val="22"/>
        </w:rPr>
        <w:t>j]=</w:t>
      </w:r>
      <w:proofErr w:type="gramEnd"/>
      <w:r w:rsidRPr="0060647F">
        <w:rPr>
          <w:rFonts w:ascii="Courier New" w:hAnsi="Courier New"/>
          <w:sz w:val="22"/>
        </w:rPr>
        <w:t>=0:</w:t>
      </w:r>
    </w:p>
    <w:p w14:paraId="33CDB48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count+=1</w:t>
      </w:r>
    </w:p>
    <w:p w14:paraId="7593962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return count</w:t>
      </w:r>
    </w:p>
    <w:p w14:paraId="39F53535" w14:textId="77777777" w:rsidR="0060647F" w:rsidRPr="0060647F" w:rsidRDefault="0060647F" w:rsidP="0060647F">
      <w:pPr>
        <w:spacing w:after="0"/>
        <w:rPr>
          <w:rFonts w:ascii="Courier New" w:hAnsi="Courier New"/>
          <w:sz w:val="22"/>
        </w:rPr>
      </w:pPr>
    </w:p>
    <w:p w14:paraId="0F070BA6"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1C56872B" w14:textId="77777777" w:rsidR="0060647F" w:rsidRPr="0060647F" w:rsidRDefault="0060647F" w:rsidP="0060647F">
      <w:pPr>
        <w:spacing w:after="0"/>
        <w:rPr>
          <w:rFonts w:ascii="Courier New" w:hAnsi="Courier New"/>
          <w:sz w:val="22"/>
        </w:rPr>
      </w:pPr>
      <w:r w:rsidRPr="0060647F">
        <w:rPr>
          <w:rFonts w:ascii="Courier New" w:hAnsi="Courier New"/>
          <w:sz w:val="22"/>
        </w:rPr>
        <w:t># Function to give a hint</w:t>
      </w:r>
    </w:p>
    <w:p w14:paraId="3E8C4860"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26C156DB" w14:textId="77777777" w:rsidR="0060647F" w:rsidRPr="0060647F" w:rsidRDefault="0060647F" w:rsidP="0060647F">
      <w:pPr>
        <w:spacing w:after="0"/>
        <w:rPr>
          <w:rFonts w:ascii="Courier New" w:hAnsi="Courier New"/>
          <w:sz w:val="22"/>
        </w:rPr>
      </w:pPr>
    </w:p>
    <w:p w14:paraId="622DCA1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spellStart"/>
      <w:r w:rsidRPr="0060647F">
        <w:rPr>
          <w:rFonts w:ascii="Courier New" w:hAnsi="Courier New"/>
          <w:sz w:val="22"/>
        </w:rPr>
        <w:t>give_</w:t>
      </w:r>
      <w:proofErr w:type="gramStart"/>
      <w:r w:rsidRPr="0060647F">
        <w:rPr>
          <w:rFonts w:ascii="Courier New" w:hAnsi="Courier New"/>
          <w:sz w:val="22"/>
        </w:rPr>
        <w:t>hint</w:t>
      </w:r>
      <w:proofErr w:type="spellEnd"/>
      <w:r w:rsidRPr="0060647F">
        <w:rPr>
          <w:rFonts w:ascii="Courier New" w:hAnsi="Courier New"/>
          <w:sz w:val="22"/>
        </w:rPr>
        <w:t>(</w:t>
      </w:r>
      <w:proofErr w:type="gramEnd"/>
      <w:r w:rsidRPr="0060647F">
        <w:rPr>
          <w:rFonts w:ascii="Courier New" w:hAnsi="Courier New"/>
          <w:sz w:val="22"/>
        </w:rPr>
        <w:t>):</w:t>
      </w:r>
    </w:p>
    <w:p w14:paraId="11AE35CA"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w:t>
      </w:r>
      <w:proofErr w:type="spellStart"/>
      <w:r w:rsidRPr="0060647F">
        <w:rPr>
          <w:rFonts w:ascii="Courier New" w:hAnsi="Courier New"/>
          <w:sz w:val="22"/>
        </w:rPr>
        <w:t>i</w:t>
      </w:r>
      <w:proofErr w:type="spellEnd"/>
      <w:r w:rsidRPr="0060647F">
        <w:rPr>
          <w:rFonts w:ascii="Courier New" w:hAnsi="Courier New"/>
          <w:sz w:val="22"/>
        </w:rPr>
        <w:t xml:space="preserve"> in </w:t>
      </w:r>
      <w:proofErr w:type="gramStart"/>
      <w:r w:rsidRPr="0060647F">
        <w:rPr>
          <w:rFonts w:ascii="Courier New" w:hAnsi="Courier New"/>
          <w:sz w:val="22"/>
        </w:rPr>
        <w:t>range(</w:t>
      </w:r>
      <w:proofErr w:type="gramEnd"/>
      <w:r w:rsidRPr="0060647F">
        <w:rPr>
          <w:rFonts w:ascii="Courier New" w:hAnsi="Courier New"/>
          <w:sz w:val="22"/>
        </w:rPr>
        <w:t>9):</w:t>
      </w:r>
    </w:p>
    <w:p w14:paraId="635235A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for j in </w:t>
      </w:r>
      <w:proofErr w:type="gramStart"/>
      <w:r w:rsidRPr="0060647F">
        <w:rPr>
          <w:rFonts w:ascii="Courier New" w:hAnsi="Courier New"/>
          <w:sz w:val="22"/>
        </w:rPr>
        <w:t>range(</w:t>
      </w:r>
      <w:proofErr w:type="gramEnd"/>
      <w:r w:rsidRPr="0060647F">
        <w:rPr>
          <w:rFonts w:ascii="Courier New" w:hAnsi="Courier New"/>
          <w:sz w:val="22"/>
        </w:rPr>
        <w:t>9):</w:t>
      </w:r>
    </w:p>
    <w:p w14:paraId="63E185D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board[</w:t>
      </w:r>
      <w:proofErr w:type="spellStart"/>
      <w:r w:rsidRPr="0060647F">
        <w:rPr>
          <w:rFonts w:ascii="Courier New" w:hAnsi="Courier New"/>
          <w:sz w:val="22"/>
        </w:rPr>
        <w:t>i</w:t>
      </w:r>
      <w:proofErr w:type="spellEnd"/>
      <w:r w:rsidRPr="0060647F">
        <w:rPr>
          <w:rFonts w:ascii="Courier New" w:hAnsi="Courier New"/>
          <w:sz w:val="22"/>
        </w:rPr>
        <w:t>][</w:t>
      </w:r>
      <w:proofErr w:type="gramStart"/>
      <w:r w:rsidRPr="0060647F">
        <w:rPr>
          <w:rFonts w:ascii="Courier New" w:hAnsi="Courier New"/>
          <w:sz w:val="22"/>
        </w:rPr>
        <w:t>j]=</w:t>
      </w:r>
      <w:proofErr w:type="gramEnd"/>
      <w:r w:rsidRPr="0060647F">
        <w:rPr>
          <w:rFonts w:ascii="Courier New" w:hAnsi="Courier New"/>
          <w:sz w:val="22"/>
        </w:rPr>
        <w:t>=0:</w:t>
      </w:r>
    </w:p>
    <w:p w14:paraId="5DD83CB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board[</w:t>
      </w:r>
      <w:proofErr w:type="spellStart"/>
      <w:r w:rsidRPr="0060647F">
        <w:rPr>
          <w:rFonts w:ascii="Courier New" w:hAnsi="Courier New"/>
          <w:sz w:val="22"/>
        </w:rPr>
        <w:t>i</w:t>
      </w:r>
      <w:proofErr w:type="spellEnd"/>
      <w:r w:rsidRPr="0060647F">
        <w:rPr>
          <w:rFonts w:ascii="Courier New" w:hAnsi="Courier New"/>
          <w:sz w:val="22"/>
        </w:rPr>
        <w:t>][</w:t>
      </w:r>
      <w:proofErr w:type="gramStart"/>
      <w:r w:rsidRPr="0060647F">
        <w:rPr>
          <w:rFonts w:ascii="Courier New" w:hAnsi="Courier New"/>
          <w:sz w:val="22"/>
        </w:rPr>
        <w:t>j]=</w:t>
      </w:r>
      <w:proofErr w:type="gramEnd"/>
      <w:r w:rsidRPr="0060647F">
        <w:rPr>
          <w:rFonts w:ascii="Courier New" w:hAnsi="Courier New"/>
          <w:sz w:val="22"/>
        </w:rPr>
        <w:t>answer[</w:t>
      </w:r>
      <w:proofErr w:type="spellStart"/>
      <w:r w:rsidRPr="0060647F">
        <w:rPr>
          <w:rFonts w:ascii="Courier New" w:hAnsi="Courier New"/>
          <w:sz w:val="22"/>
        </w:rPr>
        <w:t>i</w:t>
      </w:r>
      <w:proofErr w:type="spellEnd"/>
      <w:r w:rsidRPr="0060647F">
        <w:rPr>
          <w:rFonts w:ascii="Courier New" w:hAnsi="Courier New"/>
          <w:sz w:val="22"/>
        </w:rPr>
        <w:t>][j]</w:t>
      </w:r>
    </w:p>
    <w:p w14:paraId="4B9EB18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nHint</w:t>
      </w:r>
      <w:proofErr w:type="spellEnd"/>
      <w:r w:rsidRPr="0060647F">
        <w:rPr>
          <w:rFonts w:ascii="Courier New" w:hAnsi="Courier New"/>
          <w:sz w:val="22"/>
        </w:rPr>
        <w:t xml:space="preserve"> given!")</w:t>
      </w:r>
    </w:p>
    <w:p w14:paraId="220DF2A5"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print("Row:</w:t>
      </w:r>
      <w:proofErr w:type="gramStart"/>
      <w:r w:rsidRPr="0060647F">
        <w:rPr>
          <w:rFonts w:ascii="Courier New" w:hAnsi="Courier New"/>
          <w:sz w:val="22"/>
        </w:rPr>
        <w:t>",i</w:t>
      </w:r>
      <w:proofErr w:type="gramEnd"/>
      <w:r w:rsidRPr="0060647F">
        <w:rPr>
          <w:rFonts w:ascii="Courier New" w:hAnsi="Courier New"/>
          <w:sz w:val="22"/>
        </w:rPr>
        <w:t>+1)</w:t>
      </w:r>
    </w:p>
    <w:p w14:paraId="0C2272E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print("Column:</w:t>
      </w:r>
      <w:proofErr w:type="gramStart"/>
      <w:r w:rsidRPr="0060647F">
        <w:rPr>
          <w:rFonts w:ascii="Courier New" w:hAnsi="Courier New"/>
          <w:sz w:val="22"/>
        </w:rPr>
        <w:t>",j</w:t>
      </w:r>
      <w:proofErr w:type="gramEnd"/>
      <w:r w:rsidRPr="0060647F">
        <w:rPr>
          <w:rFonts w:ascii="Courier New" w:hAnsi="Courier New"/>
          <w:sz w:val="22"/>
        </w:rPr>
        <w:t>+1)</w:t>
      </w:r>
    </w:p>
    <w:p w14:paraId="209F6615"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w:t>
      </w:r>
      <w:proofErr w:type="spellStart"/>
      <w:r w:rsidRPr="0060647F">
        <w:rPr>
          <w:rFonts w:ascii="Courier New" w:hAnsi="Courier New"/>
          <w:sz w:val="22"/>
        </w:rPr>
        <w:t>Number:</w:t>
      </w:r>
      <w:proofErr w:type="gramStart"/>
      <w:r w:rsidRPr="0060647F">
        <w:rPr>
          <w:rFonts w:ascii="Courier New" w:hAnsi="Courier New"/>
          <w:sz w:val="22"/>
        </w:rPr>
        <w:t>",answer</w:t>
      </w:r>
      <w:proofErr w:type="spellEnd"/>
      <w:proofErr w:type="gramEnd"/>
      <w:r w:rsidRPr="0060647F">
        <w:rPr>
          <w:rFonts w:ascii="Courier New" w:hAnsi="Courier New"/>
          <w:sz w:val="22"/>
        </w:rPr>
        <w:t>[</w:t>
      </w:r>
      <w:proofErr w:type="spellStart"/>
      <w:r w:rsidRPr="0060647F">
        <w:rPr>
          <w:rFonts w:ascii="Courier New" w:hAnsi="Courier New"/>
          <w:sz w:val="22"/>
        </w:rPr>
        <w:t>i</w:t>
      </w:r>
      <w:proofErr w:type="spellEnd"/>
      <w:r w:rsidRPr="0060647F">
        <w:rPr>
          <w:rFonts w:ascii="Courier New" w:hAnsi="Courier New"/>
          <w:sz w:val="22"/>
        </w:rPr>
        <w:t>][j])</w:t>
      </w:r>
    </w:p>
    <w:p w14:paraId="1E1BFCC3" w14:textId="77777777" w:rsidR="0060647F" w:rsidRPr="0060647F" w:rsidRDefault="0060647F" w:rsidP="0060647F">
      <w:pPr>
        <w:spacing w:after="0"/>
        <w:rPr>
          <w:rFonts w:ascii="Courier New" w:hAnsi="Courier New"/>
          <w:sz w:val="22"/>
        </w:rPr>
      </w:pPr>
      <w:r w:rsidRPr="0060647F">
        <w:rPr>
          <w:rFonts w:ascii="Courier New" w:hAnsi="Courier New"/>
          <w:sz w:val="22"/>
        </w:rPr>
        <w:lastRenderedPageBreak/>
        <w:t xml:space="preserve">                return</w:t>
      </w:r>
    </w:p>
    <w:p w14:paraId="32BC831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nThere</w:t>
      </w:r>
      <w:proofErr w:type="spellEnd"/>
      <w:r w:rsidRPr="0060647F">
        <w:rPr>
          <w:rFonts w:ascii="Courier New" w:hAnsi="Courier New"/>
          <w:sz w:val="22"/>
        </w:rPr>
        <w:t xml:space="preserve"> are no empty cells.")</w:t>
      </w:r>
    </w:p>
    <w:p w14:paraId="04FE7A7B" w14:textId="77777777" w:rsidR="0060647F" w:rsidRPr="0060647F" w:rsidRDefault="0060647F" w:rsidP="0060647F">
      <w:pPr>
        <w:spacing w:after="0"/>
        <w:rPr>
          <w:rFonts w:ascii="Courier New" w:hAnsi="Courier New"/>
          <w:sz w:val="22"/>
        </w:rPr>
      </w:pPr>
    </w:p>
    <w:p w14:paraId="31AD61BA"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638AFA61" w14:textId="77777777" w:rsidR="0060647F" w:rsidRPr="0060647F" w:rsidRDefault="0060647F" w:rsidP="0060647F">
      <w:pPr>
        <w:spacing w:after="0"/>
        <w:rPr>
          <w:rFonts w:ascii="Courier New" w:hAnsi="Courier New"/>
          <w:sz w:val="22"/>
        </w:rPr>
      </w:pPr>
      <w:r w:rsidRPr="0060647F">
        <w:rPr>
          <w:rFonts w:ascii="Courier New" w:hAnsi="Courier New"/>
          <w:sz w:val="22"/>
        </w:rPr>
        <w:t># Function to play the game</w:t>
      </w:r>
    </w:p>
    <w:p w14:paraId="65B444F6"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4FC67685" w14:textId="77777777" w:rsidR="0060647F" w:rsidRPr="0060647F" w:rsidRDefault="0060647F" w:rsidP="0060647F">
      <w:pPr>
        <w:spacing w:after="0"/>
        <w:rPr>
          <w:rFonts w:ascii="Courier New" w:hAnsi="Courier New"/>
          <w:sz w:val="22"/>
        </w:rPr>
      </w:pPr>
    </w:p>
    <w:p w14:paraId="0BBDAE67"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spellStart"/>
      <w:r w:rsidRPr="0060647F">
        <w:rPr>
          <w:rFonts w:ascii="Courier New" w:hAnsi="Courier New"/>
          <w:sz w:val="22"/>
        </w:rPr>
        <w:t>play_</w:t>
      </w:r>
      <w:proofErr w:type="gramStart"/>
      <w:r w:rsidRPr="0060647F">
        <w:rPr>
          <w:rFonts w:ascii="Courier New" w:hAnsi="Courier New"/>
          <w:sz w:val="22"/>
        </w:rPr>
        <w:t>game</w:t>
      </w:r>
      <w:proofErr w:type="spellEnd"/>
      <w:r w:rsidRPr="0060647F">
        <w:rPr>
          <w:rFonts w:ascii="Courier New" w:hAnsi="Courier New"/>
          <w:sz w:val="22"/>
        </w:rPr>
        <w:t>(</w:t>
      </w:r>
      <w:proofErr w:type="gramEnd"/>
      <w:r w:rsidRPr="0060647F">
        <w:rPr>
          <w:rFonts w:ascii="Courier New" w:hAnsi="Courier New"/>
          <w:sz w:val="22"/>
        </w:rPr>
        <w:t>):</w:t>
      </w:r>
    </w:p>
    <w:p w14:paraId="06D84FF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mistakes=0</w:t>
      </w:r>
    </w:p>
    <w:p w14:paraId="33810A4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while True:</w:t>
      </w:r>
    </w:p>
    <w:p w14:paraId="787330A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display_</w:t>
      </w:r>
      <w:proofErr w:type="gramStart"/>
      <w:r w:rsidRPr="0060647F">
        <w:rPr>
          <w:rFonts w:ascii="Courier New" w:hAnsi="Courier New"/>
          <w:sz w:val="22"/>
        </w:rPr>
        <w:t>board</w:t>
      </w:r>
      <w:proofErr w:type="spellEnd"/>
      <w:r w:rsidRPr="0060647F">
        <w:rPr>
          <w:rFonts w:ascii="Courier New" w:hAnsi="Courier New"/>
          <w:sz w:val="22"/>
        </w:rPr>
        <w:t>(</w:t>
      </w:r>
      <w:proofErr w:type="gramEnd"/>
      <w:r w:rsidRPr="0060647F">
        <w:rPr>
          <w:rFonts w:ascii="Courier New" w:hAnsi="Courier New"/>
          <w:sz w:val="22"/>
        </w:rPr>
        <w:t>)</w:t>
      </w:r>
    </w:p>
    <w:p w14:paraId="761F97F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nEmpty</w:t>
      </w:r>
      <w:proofErr w:type="spellEnd"/>
      <w:r w:rsidRPr="0060647F">
        <w:rPr>
          <w:rFonts w:ascii="Courier New" w:hAnsi="Courier New"/>
          <w:sz w:val="22"/>
        </w:rPr>
        <w:t xml:space="preserve"> cells:</w:t>
      </w:r>
      <w:proofErr w:type="gramStart"/>
      <w:r w:rsidRPr="0060647F">
        <w:rPr>
          <w:rFonts w:ascii="Courier New" w:hAnsi="Courier New"/>
          <w:sz w:val="22"/>
        </w:rPr>
        <w:t>",</w:t>
      </w:r>
      <w:proofErr w:type="spellStart"/>
      <w:r w:rsidRPr="0060647F">
        <w:rPr>
          <w:rFonts w:ascii="Courier New" w:hAnsi="Courier New"/>
          <w:sz w:val="22"/>
        </w:rPr>
        <w:t>empty</w:t>
      </w:r>
      <w:proofErr w:type="gramEnd"/>
      <w:r w:rsidRPr="0060647F">
        <w:rPr>
          <w:rFonts w:ascii="Courier New" w:hAnsi="Courier New"/>
          <w:sz w:val="22"/>
        </w:rPr>
        <w:t>_</w:t>
      </w:r>
      <w:proofErr w:type="gramStart"/>
      <w:r w:rsidRPr="0060647F">
        <w:rPr>
          <w:rFonts w:ascii="Courier New" w:hAnsi="Courier New"/>
          <w:sz w:val="22"/>
        </w:rPr>
        <w:t>cells</w:t>
      </w:r>
      <w:proofErr w:type="spellEnd"/>
      <w:r w:rsidRPr="0060647F">
        <w:rPr>
          <w:rFonts w:ascii="Courier New" w:hAnsi="Courier New"/>
          <w:sz w:val="22"/>
        </w:rPr>
        <w:t>(</w:t>
      </w:r>
      <w:proofErr w:type="gramEnd"/>
      <w:r w:rsidRPr="0060647F">
        <w:rPr>
          <w:rFonts w:ascii="Courier New" w:hAnsi="Courier New"/>
          <w:sz w:val="22"/>
        </w:rPr>
        <w:t>))</w:t>
      </w:r>
    </w:p>
    <w:p w14:paraId="3514E7D2"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w:t>
      </w:r>
      <w:proofErr w:type="spellStart"/>
      <w:r w:rsidRPr="0060647F">
        <w:rPr>
          <w:rFonts w:ascii="Courier New" w:hAnsi="Courier New"/>
          <w:sz w:val="22"/>
        </w:rPr>
        <w:t>Mistakes:</w:t>
      </w:r>
      <w:proofErr w:type="gramStart"/>
      <w:r w:rsidRPr="0060647F">
        <w:rPr>
          <w:rFonts w:ascii="Courier New" w:hAnsi="Courier New"/>
          <w:sz w:val="22"/>
        </w:rPr>
        <w:t>",mistakes</w:t>
      </w:r>
      <w:proofErr w:type="spellEnd"/>
      <w:proofErr w:type="gramEnd"/>
      <w:r w:rsidRPr="0060647F">
        <w:rPr>
          <w:rFonts w:ascii="Courier New" w:hAnsi="Courier New"/>
          <w:sz w:val="22"/>
        </w:rPr>
        <w:t>)</w:t>
      </w:r>
    </w:p>
    <w:p w14:paraId="7E0E3316" w14:textId="77777777" w:rsidR="0060647F" w:rsidRPr="0060647F" w:rsidRDefault="0060647F" w:rsidP="0060647F">
      <w:pPr>
        <w:spacing w:after="0"/>
        <w:rPr>
          <w:rFonts w:ascii="Courier New" w:hAnsi="Courier New"/>
          <w:sz w:val="22"/>
        </w:rPr>
      </w:pPr>
    </w:p>
    <w:p w14:paraId="01CABDF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Check if game is completed</w:t>
      </w:r>
    </w:p>
    <w:p w14:paraId="59E77B6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w:t>
      </w:r>
      <w:proofErr w:type="spellStart"/>
      <w:r w:rsidRPr="0060647F">
        <w:rPr>
          <w:rFonts w:ascii="Courier New" w:hAnsi="Courier New"/>
          <w:sz w:val="22"/>
        </w:rPr>
        <w:t>check_</w:t>
      </w:r>
      <w:proofErr w:type="gramStart"/>
      <w:r w:rsidRPr="0060647F">
        <w:rPr>
          <w:rFonts w:ascii="Courier New" w:hAnsi="Courier New"/>
          <w:sz w:val="22"/>
        </w:rPr>
        <w:t>complete</w:t>
      </w:r>
      <w:proofErr w:type="spellEnd"/>
      <w:r w:rsidRPr="0060647F">
        <w:rPr>
          <w:rFonts w:ascii="Courier New" w:hAnsi="Courier New"/>
          <w:sz w:val="22"/>
        </w:rPr>
        <w:t>(</w:t>
      </w:r>
      <w:proofErr w:type="gramEnd"/>
      <w:r w:rsidRPr="0060647F">
        <w:rPr>
          <w:rFonts w:ascii="Courier New" w:hAnsi="Courier New"/>
          <w:sz w:val="22"/>
        </w:rPr>
        <w:t>):</w:t>
      </w:r>
    </w:p>
    <w:p w14:paraId="20773A1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print("\n================================")</w:t>
      </w:r>
    </w:p>
    <w:p w14:paraId="18FBD93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       CONGRATULATIONS!")</w:t>
      </w:r>
    </w:p>
    <w:p w14:paraId="10C83B6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       SUDOKU SOLVED!")</w:t>
      </w:r>
    </w:p>
    <w:p w14:paraId="6C9B383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19C80AA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break</w:t>
      </w:r>
    </w:p>
    <w:p w14:paraId="2A4E0BA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nEnter</w:t>
      </w:r>
      <w:proofErr w:type="spellEnd"/>
      <w:r w:rsidRPr="0060647F">
        <w:rPr>
          <w:rFonts w:ascii="Courier New" w:hAnsi="Courier New"/>
          <w:sz w:val="22"/>
        </w:rPr>
        <w:t xml:space="preserve"> H for a hint")</w:t>
      </w:r>
    </w:p>
    <w:p w14:paraId="0F20DA3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"Enter Q to quit")</w:t>
      </w:r>
    </w:p>
    <w:p w14:paraId="7A60F2D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try:</w:t>
      </w:r>
    </w:p>
    <w:p w14:paraId="7451AB3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row_input</w:t>
      </w:r>
      <w:proofErr w:type="spellEnd"/>
      <w:r w:rsidRPr="0060647F">
        <w:rPr>
          <w:rFonts w:ascii="Courier New" w:hAnsi="Courier New"/>
          <w:sz w:val="22"/>
        </w:rPr>
        <w:t>=</w:t>
      </w:r>
      <w:proofErr w:type="gramStart"/>
      <w:r w:rsidRPr="0060647F">
        <w:rPr>
          <w:rFonts w:ascii="Courier New" w:hAnsi="Courier New"/>
          <w:sz w:val="22"/>
        </w:rPr>
        <w:t>input(</w:t>
      </w:r>
      <w:proofErr w:type="gramEnd"/>
      <w:r w:rsidRPr="0060647F">
        <w:rPr>
          <w:rFonts w:ascii="Courier New" w:hAnsi="Courier New"/>
          <w:sz w:val="22"/>
        </w:rPr>
        <w:t>"\</w:t>
      </w:r>
      <w:proofErr w:type="spellStart"/>
      <w:r w:rsidRPr="0060647F">
        <w:rPr>
          <w:rFonts w:ascii="Courier New" w:hAnsi="Courier New"/>
          <w:sz w:val="22"/>
        </w:rPr>
        <w:t>nEnter</w:t>
      </w:r>
      <w:proofErr w:type="spellEnd"/>
      <w:r w:rsidRPr="0060647F">
        <w:rPr>
          <w:rFonts w:ascii="Courier New" w:hAnsi="Courier New"/>
          <w:sz w:val="22"/>
        </w:rPr>
        <w:t xml:space="preserve"> row (1-9):")</w:t>
      </w:r>
    </w:p>
    <w:p w14:paraId="7C21B63D" w14:textId="77777777" w:rsidR="0060647F" w:rsidRPr="0060647F" w:rsidRDefault="0060647F" w:rsidP="0060647F">
      <w:pPr>
        <w:spacing w:after="0"/>
        <w:rPr>
          <w:rFonts w:ascii="Courier New" w:hAnsi="Courier New"/>
          <w:sz w:val="22"/>
        </w:rPr>
      </w:pPr>
    </w:p>
    <w:p w14:paraId="345945F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Quit game</w:t>
      </w:r>
    </w:p>
    <w:p w14:paraId="5FDDB55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w:t>
      </w:r>
      <w:proofErr w:type="spellStart"/>
      <w:r w:rsidRPr="0060647F">
        <w:rPr>
          <w:rFonts w:ascii="Courier New" w:hAnsi="Courier New"/>
          <w:sz w:val="22"/>
        </w:rPr>
        <w:t>row_</w:t>
      </w:r>
      <w:proofErr w:type="gramStart"/>
      <w:r w:rsidRPr="0060647F">
        <w:rPr>
          <w:rFonts w:ascii="Courier New" w:hAnsi="Courier New"/>
          <w:sz w:val="22"/>
        </w:rPr>
        <w:t>input.upper</w:t>
      </w:r>
      <w:proofErr w:type="spellEnd"/>
      <w:proofErr w:type="gramEnd"/>
      <w:r w:rsidRPr="0060647F">
        <w:rPr>
          <w:rFonts w:ascii="Courier New" w:hAnsi="Courier New"/>
          <w:sz w:val="22"/>
        </w:rPr>
        <w:t>() == "Q":</w:t>
      </w:r>
    </w:p>
    <w:p w14:paraId="57820B8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nYou</w:t>
      </w:r>
      <w:proofErr w:type="spellEnd"/>
      <w:r w:rsidRPr="0060647F">
        <w:rPr>
          <w:rFonts w:ascii="Courier New" w:hAnsi="Courier New"/>
          <w:sz w:val="22"/>
        </w:rPr>
        <w:t xml:space="preserve"> quit the game.")</w:t>
      </w:r>
    </w:p>
    <w:p w14:paraId="3300A30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break</w:t>
      </w:r>
    </w:p>
    <w:p w14:paraId="3A7B998A" w14:textId="77777777" w:rsidR="0060647F" w:rsidRPr="0060647F" w:rsidRDefault="0060647F" w:rsidP="0060647F">
      <w:pPr>
        <w:spacing w:after="0"/>
        <w:rPr>
          <w:rFonts w:ascii="Courier New" w:hAnsi="Courier New"/>
          <w:sz w:val="22"/>
        </w:rPr>
      </w:pPr>
    </w:p>
    <w:p w14:paraId="32BE13F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Hint</w:t>
      </w:r>
    </w:p>
    <w:p w14:paraId="41115DA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w:t>
      </w:r>
      <w:proofErr w:type="spellStart"/>
      <w:r w:rsidRPr="0060647F">
        <w:rPr>
          <w:rFonts w:ascii="Courier New" w:hAnsi="Courier New"/>
          <w:sz w:val="22"/>
        </w:rPr>
        <w:t>row_</w:t>
      </w:r>
      <w:proofErr w:type="gramStart"/>
      <w:r w:rsidRPr="0060647F">
        <w:rPr>
          <w:rFonts w:ascii="Courier New" w:hAnsi="Courier New"/>
          <w:sz w:val="22"/>
        </w:rPr>
        <w:t>input.upper</w:t>
      </w:r>
      <w:proofErr w:type="spellEnd"/>
      <w:r w:rsidRPr="0060647F">
        <w:rPr>
          <w:rFonts w:ascii="Courier New" w:hAnsi="Courier New"/>
          <w:sz w:val="22"/>
        </w:rPr>
        <w:t>()=</w:t>
      </w:r>
      <w:proofErr w:type="gramEnd"/>
      <w:r w:rsidRPr="0060647F">
        <w:rPr>
          <w:rFonts w:ascii="Courier New" w:hAnsi="Courier New"/>
          <w:sz w:val="22"/>
        </w:rPr>
        <w:t>="H":</w:t>
      </w:r>
    </w:p>
    <w:p w14:paraId="52427E7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give_</w:t>
      </w:r>
      <w:proofErr w:type="gramStart"/>
      <w:r w:rsidRPr="0060647F">
        <w:rPr>
          <w:rFonts w:ascii="Courier New" w:hAnsi="Courier New"/>
          <w:sz w:val="22"/>
        </w:rPr>
        <w:t>hint</w:t>
      </w:r>
      <w:proofErr w:type="spellEnd"/>
      <w:r w:rsidRPr="0060647F">
        <w:rPr>
          <w:rFonts w:ascii="Courier New" w:hAnsi="Courier New"/>
          <w:sz w:val="22"/>
        </w:rPr>
        <w:t>(</w:t>
      </w:r>
      <w:proofErr w:type="gramEnd"/>
      <w:r w:rsidRPr="0060647F">
        <w:rPr>
          <w:rFonts w:ascii="Courier New" w:hAnsi="Courier New"/>
          <w:sz w:val="22"/>
        </w:rPr>
        <w:t>)</w:t>
      </w:r>
    </w:p>
    <w:p w14:paraId="5BFBBC2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continue</w:t>
      </w:r>
    </w:p>
    <w:p w14:paraId="636D30B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row = int(</w:t>
      </w:r>
      <w:proofErr w:type="spellStart"/>
      <w:r w:rsidRPr="0060647F">
        <w:rPr>
          <w:rFonts w:ascii="Courier New" w:hAnsi="Courier New"/>
          <w:sz w:val="22"/>
        </w:rPr>
        <w:t>row_input</w:t>
      </w:r>
      <w:proofErr w:type="spellEnd"/>
      <w:r w:rsidRPr="0060647F">
        <w:rPr>
          <w:rFonts w:ascii="Courier New" w:hAnsi="Courier New"/>
          <w:sz w:val="22"/>
        </w:rPr>
        <w:t>)</w:t>
      </w:r>
    </w:p>
    <w:p w14:paraId="6EF246C0"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col = </w:t>
      </w:r>
      <w:proofErr w:type="gramStart"/>
      <w:r w:rsidRPr="0060647F">
        <w:rPr>
          <w:rFonts w:ascii="Courier New" w:hAnsi="Courier New"/>
          <w:sz w:val="22"/>
        </w:rPr>
        <w:t>int(input(</w:t>
      </w:r>
      <w:proofErr w:type="gramEnd"/>
      <w:r w:rsidRPr="0060647F">
        <w:rPr>
          <w:rFonts w:ascii="Courier New" w:hAnsi="Courier New"/>
          <w:sz w:val="22"/>
        </w:rPr>
        <w:t>"Enter column (1-9):"))</w:t>
      </w:r>
    </w:p>
    <w:p w14:paraId="5F911A07"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number = </w:t>
      </w:r>
      <w:proofErr w:type="gramStart"/>
      <w:r w:rsidRPr="0060647F">
        <w:rPr>
          <w:rFonts w:ascii="Courier New" w:hAnsi="Courier New"/>
          <w:sz w:val="22"/>
        </w:rPr>
        <w:t>int(input(</w:t>
      </w:r>
      <w:proofErr w:type="gramEnd"/>
      <w:r w:rsidRPr="0060647F">
        <w:rPr>
          <w:rFonts w:ascii="Courier New" w:hAnsi="Courier New"/>
          <w:sz w:val="22"/>
        </w:rPr>
        <w:t>"Enter number (1-9):"))</w:t>
      </w:r>
    </w:p>
    <w:p w14:paraId="5CA05622" w14:textId="77777777" w:rsidR="0060647F" w:rsidRPr="0060647F" w:rsidRDefault="0060647F" w:rsidP="0060647F">
      <w:pPr>
        <w:spacing w:after="0"/>
        <w:rPr>
          <w:rFonts w:ascii="Courier New" w:hAnsi="Courier New"/>
          <w:sz w:val="22"/>
        </w:rPr>
      </w:pPr>
    </w:p>
    <w:p w14:paraId="0E153D2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Check row</w:t>
      </w:r>
    </w:p>
    <w:p w14:paraId="5FD7E31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row&lt;1 or row&gt;9:</w:t>
      </w:r>
    </w:p>
    <w:p w14:paraId="78301F6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nInvalid</w:t>
      </w:r>
      <w:proofErr w:type="spellEnd"/>
      <w:r w:rsidRPr="0060647F">
        <w:rPr>
          <w:rFonts w:ascii="Courier New" w:hAnsi="Courier New"/>
          <w:sz w:val="22"/>
        </w:rPr>
        <w:t xml:space="preserve"> row!")</w:t>
      </w:r>
    </w:p>
    <w:p w14:paraId="6932A7A2"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continue</w:t>
      </w:r>
    </w:p>
    <w:p w14:paraId="5755E89D" w14:textId="77777777" w:rsidR="0060647F" w:rsidRPr="0060647F" w:rsidRDefault="0060647F" w:rsidP="0060647F">
      <w:pPr>
        <w:spacing w:after="0"/>
        <w:rPr>
          <w:rFonts w:ascii="Courier New" w:hAnsi="Courier New"/>
          <w:sz w:val="22"/>
        </w:rPr>
      </w:pPr>
    </w:p>
    <w:p w14:paraId="15C9A50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Check column</w:t>
      </w:r>
    </w:p>
    <w:p w14:paraId="73CDD1A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col&lt;1 or col&gt;9:</w:t>
      </w:r>
    </w:p>
    <w:p w14:paraId="39F06C5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nInvalid</w:t>
      </w:r>
      <w:proofErr w:type="spellEnd"/>
      <w:r w:rsidRPr="0060647F">
        <w:rPr>
          <w:rFonts w:ascii="Courier New" w:hAnsi="Courier New"/>
          <w:sz w:val="22"/>
        </w:rPr>
        <w:t xml:space="preserve"> column!")</w:t>
      </w:r>
    </w:p>
    <w:p w14:paraId="57788DC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continue</w:t>
      </w:r>
    </w:p>
    <w:p w14:paraId="46E4257F" w14:textId="77777777" w:rsidR="0060647F" w:rsidRPr="0060647F" w:rsidRDefault="0060647F" w:rsidP="0060647F">
      <w:pPr>
        <w:spacing w:after="0"/>
        <w:rPr>
          <w:rFonts w:ascii="Courier New" w:hAnsi="Courier New"/>
          <w:sz w:val="22"/>
        </w:rPr>
      </w:pPr>
    </w:p>
    <w:p w14:paraId="397F4BE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Check number</w:t>
      </w:r>
    </w:p>
    <w:p w14:paraId="6390DEA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number&lt;1 or number&gt;9:</w:t>
      </w:r>
    </w:p>
    <w:p w14:paraId="47BA637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nNumber</w:t>
      </w:r>
      <w:proofErr w:type="spellEnd"/>
      <w:r w:rsidRPr="0060647F">
        <w:rPr>
          <w:rFonts w:ascii="Courier New" w:hAnsi="Courier New"/>
          <w:sz w:val="22"/>
        </w:rPr>
        <w:t xml:space="preserve"> must be between 1 and 9!")</w:t>
      </w:r>
    </w:p>
    <w:p w14:paraId="5485B76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continue</w:t>
      </w:r>
    </w:p>
    <w:p w14:paraId="28DA8E1E" w14:textId="77777777" w:rsidR="0060647F" w:rsidRPr="0060647F" w:rsidRDefault="0060647F" w:rsidP="0060647F">
      <w:pPr>
        <w:spacing w:after="0"/>
        <w:rPr>
          <w:rFonts w:ascii="Courier New" w:hAnsi="Courier New"/>
          <w:sz w:val="22"/>
        </w:rPr>
      </w:pPr>
    </w:p>
    <w:p w14:paraId="638ACD3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Convert to list index</w:t>
      </w:r>
    </w:p>
    <w:p w14:paraId="5EF0B42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row=row-1</w:t>
      </w:r>
    </w:p>
    <w:p w14:paraId="533BA32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col=col-1</w:t>
      </w:r>
    </w:p>
    <w:p w14:paraId="31EE82A8" w14:textId="77777777" w:rsidR="0060647F" w:rsidRPr="0060647F" w:rsidRDefault="0060647F" w:rsidP="0060647F">
      <w:pPr>
        <w:spacing w:after="0"/>
        <w:rPr>
          <w:rFonts w:ascii="Courier New" w:hAnsi="Courier New"/>
          <w:sz w:val="22"/>
        </w:rPr>
      </w:pPr>
    </w:p>
    <w:p w14:paraId="2617340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Check if cell was originally filled</w:t>
      </w:r>
    </w:p>
    <w:p w14:paraId="6334F2C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sudoku[row][col</w:t>
      </w:r>
      <w:proofErr w:type="gramStart"/>
      <w:r w:rsidRPr="0060647F">
        <w:rPr>
          <w:rFonts w:ascii="Courier New" w:hAnsi="Courier New"/>
          <w:sz w:val="22"/>
        </w:rPr>
        <w:t>]!=</w:t>
      </w:r>
      <w:proofErr w:type="gramEnd"/>
      <w:r w:rsidRPr="0060647F">
        <w:rPr>
          <w:rFonts w:ascii="Courier New" w:hAnsi="Courier New"/>
          <w:sz w:val="22"/>
        </w:rPr>
        <w:t>0:</w:t>
      </w:r>
    </w:p>
    <w:p w14:paraId="015363AA"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nYou</w:t>
      </w:r>
      <w:proofErr w:type="spellEnd"/>
      <w:r w:rsidRPr="0060647F">
        <w:rPr>
          <w:rFonts w:ascii="Courier New" w:hAnsi="Courier New"/>
          <w:sz w:val="22"/>
        </w:rPr>
        <w:t xml:space="preserve"> cannot change this number!")</w:t>
      </w:r>
    </w:p>
    <w:p w14:paraId="7723254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continue</w:t>
      </w:r>
    </w:p>
    <w:p w14:paraId="1A5A21A9" w14:textId="77777777" w:rsidR="0060647F" w:rsidRPr="0060647F" w:rsidRDefault="0060647F" w:rsidP="0060647F">
      <w:pPr>
        <w:spacing w:after="0"/>
        <w:rPr>
          <w:rFonts w:ascii="Courier New" w:hAnsi="Courier New"/>
          <w:sz w:val="22"/>
        </w:rPr>
      </w:pPr>
    </w:p>
    <w:p w14:paraId="0ECA21F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 Check answer</w:t>
      </w:r>
    </w:p>
    <w:p w14:paraId="7B86DFB1" w14:textId="77777777" w:rsidR="0060647F" w:rsidRPr="0060647F" w:rsidRDefault="0060647F" w:rsidP="0060647F">
      <w:pPr>
        <w:spacing w:after="0"/>
        <w:rPr>
          <w:rFonts w:ascii="Courier New" w:hAnsi="Courier New"/>
          <w:sz w:val="22"/>
        </w:rPr>
      </w:pPr>
    </w:p>
    <w:p w14:paraId="0040820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number==answer[row][col]:</w:t>
      </w:r>
    </w:p>
    <w:p w14:paraId="45C8788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board[row][col]=number</w:t>
      </w:r>
    </w:p>
    <w:p w14:paraId="36C542F7"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nCorrect</w:t>
      </w:r>
      <w:proofErr w:type="spellEnd"/>
      <w:r w:rsidRPr="0060647F">
        <w:rPr>
          <w:rFonts w:ascii="Courier New" w:hAnsi="Courier New"/>
          <w:sz w:val="22"/>
        </w:rPr>
        <w:t xml:space="preserve">! </w:t>
      </w:r>
      <w:r w:rsidRPr="0060647F">
        <w:rPr>
          <w:rFonts w:ascii="Segoe UI Symbol" w:hAnsi="Segoe UI Symbol" w:cs="Segoe UI Symbol"/>
          <w:sz w:val="22"/>
        </w:rPr>
        <w:t>✓</w:t>
      </w:r>
      <w:r w:rsidRPr="0060647F">
        <w:rPr>
          <w:rFonts w:ascii="Courier New" w:hAnsi="Courier New"/>
          <w:sz w:val="22"/>
        </w:rPr>
        <w:t>")</w:t>
      </w:r>
    </w:p>
    <w:p w14:paraId="48A6D71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else:</w:t>
      </w:r>
    </w:p>
    <w:p w14:paraId="43978E7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mistakes=mistakes+1</w:t>
      </w:r>
    </w:p>
    <w:p w14:paraId="28421D2A"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nWrong</w:t>
      </w:r>
      <w:proofErr w:type="spellEnd"/>
      <w:r w:rsidRPr="0060647F">
        <w:rPr>
          <w:rFonts w:ascii="Courier New" w:hAnsi="Courier New"/>
          <w:sz w:val="22"/>
        </w:rPr>
        <w:t xml:space="preserve"> answer! </w:t>
      </w:r>
      <w:r w:rsidRPr="0060647F">
        <w:rPr>
          <w:rFonts w:ascii="Segoe UI Symbol" w:hAnsi="Segoe UI Symbol" w:cs="Segoe UI Symbol"/>
          <w:sz w:val="22"/>
        </w:rPr>
        <w:t>✗</w:t>
      </w:r>
      <w:r w:rsidRPr="0060647F">
        <w:rPr>
          <w:rFonts w:ascii="Courier New" w:hAnsi="Courier New"/>
          <w:sz w:val="22"/>
        </w:rPr>
        <w:t>")</w:t>
      </w:r>
    </w:p>
    <w:p w14:paraId="0B65A03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"Try again.")</w:t>
      </w:r>
    </w:p>
    <w:p w14:paraId="54C0FEA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except </w:t>
      </w:r>
      <w:proofErr w:type="spellStart"/>
      <w:r w:rsidRPr="0060647F">
        <w:rPr>
          <w:rFonts w:ascii="Courier New" w:hAnsi="Courier New"/>
          <w:sz w:val="22"/>
        </w:rPr>
        <w:t>ValueError</w:t>
      </w:r>
      <w:proofErr w:type="spellEnd"/>
      <w:r w:rsidRPr="0060647F">
        <w:rPr>
          <w:rFonts w:ascii="Courier New" w:hAnsi="Courier New"/>
          <w:sz w:val="22"/>
        </w:rPr>
        <w:t>:</w:t>
      </w:r>
    </w:p>
    <w:p w14:paraId="0AF72DB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nPlease</w:t>
      </w:r>
      <w:proofErr w:type="spellEnd"/>
      <w:r w:rsidRPr="0060647F">
        <w:rPr>
          <w:rFonts w:ascii="Courier New" w:hAnsi="Courier New"/>
          <w:sz w:val="22"/>
        </w:rPr>
        <w:t xml:space="preserve"> enter numbers only!")</w:t>
      </w:r>
    </w:p>
    <w:p w14:paraId="47A23494" w14:textId="77777777" w:rsidR="0060647F" w:rsidRPr="0060647F" w:rsidRDefault="0060647F" w:rsidP="0060647F">
      <w:pPr>
        <w:spacing w:after="0"/>
        <w:rPr>
          <w:rFonts w:ascii="Courier New" w:hAnsi="Courier New"/>
          <w:sz w:val="22"/>
        </w:rPr>
      </w:pPr>
    </w:p>
    <w:p w14:paraId="34C7DCD8"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72702474" w14:textId="77777777" w:rsidR="0060647F" w:rsidRPr="0060647F" w:rsidRDefault="0060647F" w:rsidP="0060647F">
      <w:pPr>
        <w:spacing w:after="0"/>
        <w:rPr>
          <w:rFonts w:ascii="Courier New" w:hAnsi="Courier New"/>
          <w:sz w:val="22"/>
        </w:rPr>
      </w:pPr>
      <w:r w:rsidRPr="0060647F">
        <w:rPr>
          <w:rFonts w:ascii="Courier New" w:hAnsi="Courier New"/>
          <w:sz w:val="22"/>
        </w:rPr>
        <w:t># Instructions</w:t>
      </w:r>
    </w:p>
    <w:p w14:paraId="53337C1D"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792D35AE" w14:textId="77777777" w:rsidR="0060647F" w:rsidRPr="0060647F" w:rsidRDefault="0060647F" w:rsidP="0060647F">
      <w:pPr>
        <w:spacing w:after="0"/>
        <w:rPr>
          <w:rFonts w:ascii="Courier New" w:hAnsi="Courier New"/>
          <w:sz w:val="22"/>
        </w:rPr>
      </w:pPr>
    </w:p>
    <w:p w14:paraId="5671498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spellStart"/>
      <w:r w:rsidRPr="0060647F">
        <w:rPr>
          <w:rFonts w:ascii="Courier New" w:hAnsi="Courier New"/>
          <w:sz w:val="22"/>
        </w:rPr>
        <w:t>show_</w:t>
      </w:r>
      <w:proofErr w:type="gramStart"/>
      <w:r w:rsidRPr="0060647F">
        <w:rPr>
          <w:rFonts w:ascii="Courier New" w:hAnsi="Courier New"/>
          <w:sz w:val="22"/>
        </w:rPr>
        <w:t>instructions</w:t>
      </w:r>
      <w:proofErr w:type="spellEnd"/>
      <w:r w:rsidRPr="0060647F">
        <w:rPr>
          <w:rFonts w:ascii="Courier New" w:hAnsi="Courier New"/>
          <w:sz w:val="22"/>
        </w:rPr>
        <w:t>(</w:t>
      </w:r>
      <w:proofErr w:type="gramEnd"/>
      <w:r w:rsidRPr="0060647F">
        <w:rPr>
          <w:rFonts w:ascii="Courier New" w:hAnsi="Courier New"/>
          <w:sz w:val="22"/>
        </w:rPr>
        <w:t>):</w:t>
      </w:r>
    </w:p>
    <w:p w14:paraId="531F6B15"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print("\n========================================")</w:t>
      </w:r>
    </w:p>
    <w:p w14:paraId="775BDBB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             HOW TO PLAY")</w:t>
      </w:r>
    </w:p>
    <w:p w14:paraId="1A08180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438F8337"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"1. Sudoku has a 9 x 9 grid.")</w:t>
      </w:r>
    </w:p>
    <w:p w14:paraId="73A99C4F"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"2. Some numbers are already given.")</w:t>
      </w:r>
    </w:p>
    <w:p w14:paraId="4CDE7FE7"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"3. Fill all the empty cells.")</w:t>
      </w:r>
    </w:p>
    <w:p w14:paraId="0EDDAED7"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"4. Enter row, column and number.")</w:t>
      </w:r>
    </w:p>
    <w:p w14:paraId="6989337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"5. Correct numbers are accepted.")</w:t>
      </w:r>
    </w:p>
    <w:p w14:paraId="4F8923E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"6. Wrong numbers increase your mistakes.")</w:t>
      </w:r>
    </w:p>
    <w:p w14:paraId="5B32C7BB"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"7. You can use H to get a hint.")</w:t>
      </w:r>
    </w:p>
    <w:p w14:paraId="46252BF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"8. You can use Q to quit.")</w:t>
      </w:r>
    </w:p>
    <w:p w14:paraId="1B14BD8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05B7EE97" w14:textId="77777777" w:rsidR="0060647F" w:rsidRPr="0060647F" w:rsidRDefault="0060647F" w:rsidP="0060647F">
      <w:pPr>
        <w:spacing w:after="0"/>
        <w:rPr>
          <w:rFonts w:ascii="Courier New" w:hAnsi="Courier New"/>
          <w:sz w:val="22"/>
        </w:rPr>
      </w:pPr>
    </w:p>
    <w:p w14:paraId="7C48C4B5"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0EAF5A41" w14:textId="77777777" w:rsidR="0060647F" w:rsidRPr="0060647F" w:rsidRDefault="0060647F" w:rsidP="0060647F">
      <w:pPr>
        <w:spacing w:after="0"/>
        <w:rPr>
          <w:rFonts w:ascii="Courier New" w:hAnsi="Courier New"/>
          <w:sz w:val="22"/>
        </w:rPr>
      </w:pPr>
      <w:r w:rsidRPr="0060647F">
        <w:rPr>
          <w:rFonts w:ascii="Courier New" w:hAnsi="Courier New"/>
          <w:sz w:val="22"/>
        </w:rPr>
        <w:t># Main Menu</w:t>
      </w:r>
    </w:p>
    <w:p w14:paraId="782624E2"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6A61F7EC" w14:textId="77777777" w:rsidR="0060647F" w:rsidRPr="0060647F" w:rsidRDefault="0060647F" w:rsidP="0060647F">
      <w:pPr>
        <w:spacing w:after="0"/>
        <w:rPr>
          <w:rFonts w:ascii="Courier New" w:hAnsi="Courier New"/>
          <w:sz w:val="22"/>
        </w:rPr>
      </w:pPr>
    </w:p>
    <w:p w14:paraId="4B710275"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def </w:t>
      </w:r>
      <w:proofErr w:type="gramStart"/>
      <w:r w:rsidRPr="0060647F">
        <w:rPr>
          <w:rFonts w:ascii="Courier New" w:hAnsi="Courier New"/>
          <w:sz w:val="22"/>
        </w:rPr>
        <w:t>main(</w:t>
      </w:r>
      <w:proofErr w:type="gramEnd"/>
      <w:r w:rsidRPr="0060647F">
        <w:rPr>
          <w:rFonts w:ascii="Courier New" w:hAnsi="Courier New"/>
          <w:sz w:val="22"/>
        </w:rPr>
        <w:t>):</w:t>
      </w:r>
    </w:p>
    <w:p w14:paraId="497827A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while True:</w:t>
      </w:r>
    </w:p>
    <w:p w14:paraId="21963A1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print("\n")</w:t>
      </w:r>
    </w:p>
    <w:p w14:paraId="1B403B7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0A35D7F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             SUDOKU GAME")</w:t>
      </w:r>
    </w:p>
    <w:p w14:paraId="4EA9E342"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66804958"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"1. Start Game")</w:t>
      </w:r>
    </w:p>
    <w:p w14:paraId="628AA42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"2. Instructions")</w:t>
      </w:r>
    </w:p>
    <w:p w14:paraId="7BC8A80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"3. Exit")</w:t>
      </w:r>
    </w:p>
    <w:p w14:paraId="5BE2633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
    <w:p w14:paraId="1706079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choice=</w:t>
      </w:r>
      <w:proofErr w:type="gramStart"/>
      <w:r w:rsidRPr="0060647F">
        <w:rPr>
          <w:rFonts w:ascii="Courier New" w:hAnsi="Courier New"/>
          <w:sz w:val="22"/>
        </w:rPr>
        <w:t>input(</w:t>
      </w:r>
      <w:proofErr w:type="gramEnd"/>
      <w:r w:rsidRPr="0060647F">
        <w:rPr>
          <w:rFonts w:ascii="Courier New" w:hAnsi="Courier New"/>
          <w:sz w:val="22"/>
        </w:rPr>
        <w:t>"Enter your choice: ")</w:t>
      </w:r>
    </w:p>
    <w:p w14:paraId="5D5DB29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if choice=="1":</w:t>
      </w:r>
    </w:p>
    <w:p w14:paraId="6E997EC1"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play_</w:t>
      </w:r>
      <w:proofErr w:type="gramStart"/>
      <w:r w:rsidRPr="0060647F">
        <w:rPr>
          <w:rFonts w:ascii="Courier New" w:hAnsi="Courier New"/>
          <w:sz w:val="22"/>
        </w:rPr>
        <w:t>game</w:t>
      </w:r>
      <w:proofErr w:type="spellEnd"/>
      <w:r w:rsidRPr="0060647F">
        <w:rPr>
          <w:rFonts w:ascii="Courier New" w:hAnsi="Courier New"/>
          <w:sz w:val="22"/>
        </w:rPr>
        <w:t>(</w:t>
      </w:r>
      <w:proofErr w:type="gramEnd"/>
      <w:r w:rsidRPr="0060647F">
        <w:rPr>
          <w:rFonts w:ascii="Courier New" w:hAnsi="Courier New"/>
          <w:sz w:val="22"/>
        </w:rPr>
        <w:t>)</w:t>
      </w:r>
    </w:p>
    <w:p w14:paraId="11A0B6E4"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elif</w:t>
      </w:r>
      <w:proofErr w:type="spellEnd"/>
      <w:r w:rsidRPr="0060647F">
        <w:rPr>
          <w:rFonts w:ascii="Courier New" w:hAnsi="Courier New"/>
          <w:sz w:val="22"/>
        </w:rPr>
        <w:t xml:space="preserve"> choice=="2":</w:t>
      </w:r>
    </w:p>
    <w:p w14:paraId="5D94F735"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show_</w:t>
      </w:r>
      <w:proofErr w:type="gramStart"/>
      <w:r w:rsidRPr="0060647F">
        <w:rPr>
          <w:rFonts w:ascii="Courier New" w:hAnsi="Courier New"/>
          <w:sz w:val="22"/>
        </w:rPr>
        <w:t>instructions</w:t>
      </w:r>
      <w:proofErr w:type="spellEnd"/>
      <w:r w:rsidRPr="0060647F">
        <w:rPr>
          <w:rFonts w:ascii="Courier New" w:hAnsi="Courier New"/>
          <w:sz w:val="22"/>
        </w:rPr>
        <w:t>(</w:t>
      </w:r>
      <w:proofErr w:type="gramEnd"/>
      <w:r w:rsidRPr="0060647F">
        <w:rPr>
          <w:rFonts w:ascii="Courier New" w:hAnsi="Courier New"/>
          <w:sz w:val="22"/>
        </w:rPr>
        <w:t>)</w:t>
      </w:r>
    </w:p>
    <w:p w14:paraId="36DC96CE"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spellStart"/>
      <w:r w:rsidRPr="0060647F">
        <w:rPr>
          <w:rFonts w:ascii="Courier New" w:hAnsi="Courier New"/>
          <w:sz w:val="22"/>
        </w:rPr>
        <w:t>elif</w:t>
      </w:r>
      <w:proofErr w:type="spellEnd"/>
      <w:r w:rsidRPr="0060647F">
        <w:rPr>
          <w:rFonts w:ascii="Courier New" w:hAnsi="Courier New"/>
          <w:sz w:val="22"/>
        </w:rPr>
        <w:t xml:space="preserve"> choice=="3":</w:t>
      </w:r>
    </w:p>
    <w:p w14:paraId="47921B8D"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nThank</w:t>
      </w:r>
      <w:proofErr w:type="spellEnd"/>
      <w:r w:rsidRPr="0060647F">
        <w:rPr>
          <w:rFonts w:ascii="Courier New" w:hAnsi="Courier New"/>
          <w:sz w:val="22"/>
        </w:rPr>
        <w:t xml:space="preserve"> you for playing!")</w:t>
      </w:r>
    </w:p>
    <w:p w14:paraId="4B37CB56"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print("Goodbye!")</w:t>
      </w:r>
    </w:p>
    <w:p w14:paraId="36807749"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break</w:t>
      </w:r>
    </w:p>
    <w:p w14:paraId="796D0B93"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else:</w:t>
      </w:r>
    </w:p>
    <w:p w14:paraId="6762015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w:t>
      </w:r>
      <w:proofErr w:type="spellStart"/>
      <w:r w:rsidRPr="0060647F">
        <w:rPr>
          <w:rFonts w:ascii="Courier New" w:hAnsi="Courier New"/>
          <w:sz w:val="22"/>
        </w:rPr>
        <w:t>nInvalid</w:t>
      </w:r>
      <w:proofErr w:type="spellEnd"/>
      <w:r w:rsidRPr="0060647F">
        <w:rPr>
          <w:rFonts w:ascii="Courier New" w:hAnsi="Courier New"/>
          <w:sz w:val="22"/>
        </w:rPr>
        <w:t xml:space="preserve"> choice!")</w:t>
      </w:r>
    </w:p>
    <w:p w14:paraId="35DB031C" w14:textId="77777777" w:rsidR="0060647F" w:rsidRPr="0060647F" w:rsidRDefault="0060647F" w:rsidP="0060647F">
      <w:pPr>
        <w:spacing w:after="0"/>
        <w:rPr>
          <w:rFonts w:ascii="Courier New" w:hAnsi="Courier New"/>
          <w:sz w:val="22"/>
        </w:rPr>
      </w:pPr>
      <w:r w:rsidRPr="0060647F">
        <w:rPr>
          <w:rFonts w:ascii="Courier New" w:hAnsi="Courier New"/>
          <w:sz w:val="22"/>
        </w:rPr>
        <w:t xml:space="preserve">            </w:t>
      </w:r>
      <w:proofErr w:type="gramStart"/>
      <w:r w:rsidRPr="0060647F">
        <w:rPr>
          <w:rFonts w:ascii="Courier New" w:hAnsi="Courier New"/>
          <w:sz w:val="22"/>
        </w:rPr>
        <w:t>print(</w:t>
      </w:r>
      <w:proofErr w:type="gramEnd"/>
      <w:r w:rsidRPr="0060647F">
        <w:rPr>
          <w:rFonts w:ascii="Courier New" w:hAnsi="Courier New"/>
          <w:sz w:val="22"/>
        </w:rPr>
        <w:t>"Please choose 1, 2 or 3.")</w:t>
      </w:r>
    </w:p>
    <w:p w14:paraId="2E131719" w14:textId="77777777" w:rsidR="0060647F" w:rsidRPr="0060647F" w:rsidRDefault="0060647F" w:rsidP="0060647F">
      <w:pPr>
        <w:spacing w:after="0"/>
        <w:rPr>
          <w:rFonts w:ascii="Courier New" w:hAnsi="Courier New"/>
          <w:sz w:val="22"/>
        </w:rPr>
      </w:pPr>
    </w:p>
    <w:p w14:paraId="2D69F053"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54357C9D" w14:textId="77777777" w:rsidR="0060647F" w:rsidRPr="0060647F" w:rsidRDefault="0060647F" w:rsidP="0060647F">
      <w:pPr>
        <w:spacing w:after="0"/>
        <w:rPr>
          <w:rFonts w:ascii="Courier New" w:hAnsi="Courier New"/>
          <w:sz w:val="22"/>
        </w:rPr>
      </w:pPr>
      <w:r w:rsidRPr="0060647F">
        <w:rPr>
          <w:rFonts w:ascii="Courier New" w:hAnsi="Courier New"/>
          <w:sz w:val="22"/>
        </w:rPr>
        <w:t># Start the program</w:t>
      </w:r>
    </w:p>
    <w:p w14:paraId="22FA726C" w14:textId="77777777" w:rsidR="0060647F" w:rsidRPr="0060647F" w:rsidRDefault="0060647F" w:rsidP="0060647F">
      <w:pPr>
        <w:spacing w:after="0"/>
        <w:rPr>
          <w:rFonts w:ascii="Courier New" w:hAnsi="Courier New"/>
          <w:sz w:val="22"/>
        </w:rPr>
      </w:pPr>
      <w:r w:rsidRPr="0060647F">
        <w:rPr>
          <w:rFonts w:ascii="Courier New" w:hAnsi="Courier New"/>
          <w:sz w:val="22"/>
        </w:rPr>
        <w:t># ----------------------------------------------------------</w:t>
      </w:r>
    </w:p>
    <w:p w14:paraId="7D045579" w14:textId="77777777" w:rsidR="0060647F" w:rsidRPr="0060647F" w:rsidRDefault="0060647F" w:rsidP="0060647F">
      <w:pPr>
        <w:spacing w:after="0"/>
        <w:rPr>
          <w:rFonts w:ascii="Courier New" w:hAnsi="Courier New"/>
          <w:sz w:val="22"/>
        </w:rPr>
      </w:pPr>
    </w:p>
    <w:p w14:paraId="5982AA7E" w14:textId="2A5004A9" w:rsidR="0018147C" w:rsidRDefault="0060647F" w:rsidP="0060647F">
      <w:pPr>
        <w:spacing w:after="0"/>
      </w:pPr>
      <w:proofErr w:type="gramStart"/>
      <w:r w:rsidRPr="0060647F">
        <w:rPr>
          <w:rFonts w:ascii="Courier New" w:hAnsi="Courier New"/>
          <w:sz w:val="22"/>
        </w:rPr>
        <w:t>main(</w:t>
      </w:r>
      <w:proofErr w:type="gramEnd"/>
      <w:r w:rsidRPr="0060647F">
        <w:rPr>
          <w:rFonts w:ascii="Courier New" w:hAnsi="Courier New"/>
          <w:sz w:val="22"/>
        </w:rPr>
        <w:t>)</w:t>
      </w:r>
      <w:r w:rsidR="00000000" w:rsidRPr="0060647F">
        <w:rPr>
          <w:rFonts w:ascii="Courier New" w:hAnsi="Courier New"/>
          <w:sz w:val="22"/>
        </w:rPr>
        <w:t>)</w:t>
      </w:r>
    </w:p>
    <w:p w14:paraId="04D38BB4" w14:textId="77777777" w:rsidR="0018147C" w:rsidRDefault="00000000">
      <w:pPr>
        <w:pStyle w:val="Heading1"/>
      </w:pPr>
      <w:r>
        <w:t>19. REFERENCES</w:t>
      </w:r>
    </w:p>
    <w:p w14:paraId="42A32965" w14:textId="77777777" w:rsidR="0018147C" w:rsidRDefault="00000000">
      <w:r>
        <w:t>1. Python Documentation – Python 3 language reference and standard library.</w:t>
      </w:r>
      <w:r>
        <w:br/>
        <w:t>2. Python concepts: functions, lists, dictionaries, recursion and exception handling.</w:t>
      </w:r>
      <w:r>
        <w:br/>
        <w:t>3. General Sudoku rules and backtracking algorithm concepts.</w:t>
      </w:r>
      <w:r>
        <w:br/>
        <w:t>4. Course material for Programming in Python (CSE 2006).</w:t>
      </w:r>
    </w:p>
    <w:sectPr w:rsidR="0018147C" w:rsidSect="00034616">
      <w:footerReference w:type="default" r:id="rId1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70064" w14:textId="77777777" w:rsidR="00372349" w:rsidRDefault="00372349">
      <w:pPr>
        <w:spacing w:after="0" w:line="240" w:lineRule="auto"/>
      </w:pPr>
      <w:r>
        <w:separator/>
      </w:r>
    </w:p>
  </w:endnote>
  <w:endnote w:type="continuationSeparator" w:id="0">
    <w:p w14:paraId="51D5C1F5" w14:textId="77777777" w:rsidR="00372349" w:rsidRDefault="00372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8561" w14:textId="237F256B" w:rsidR="0018147C" w:rsidRDefault="001814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0796D" w14:textId="77777777" w:rsidR="00372349" w:rsidRDefault="00372349">
      <w:pPr>
        <w:spacing w:after="0" w:line="240" w:lineRule="auto"/>
      </w:pPr>
      <w:r>
        <w:separator/>
      </w:r>
    </w:p>
  </w:footnote>
  <w:footnote w:type="continuationSeparator" w:id="0">
    <w:p w14:paraId="2E94A50D" w14:textId="77777777" w:rsidR="00372349" w:rsidRDefault="00372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2858"/>
        </w:tabs>
        <w:ind w:left="2858"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082A68"/>
    <w:multiLevelType w:val="hybridMultilevel"/>
    <w:tmpl w:val="3934D1B2"/>
    <w:lvl w:ilvl="0" w:tplc="3FF4CD02">
      <w:start w:val="1"/>
      <w:numFmt w:val="decimal"/>
      <w:lvlText w:val="%1."/>
      <w:lvlJc w:val="right"/>
      <w:pPr>
        <w:ind w:left="720" w:hanging="360"/>
      </w:pPr>
      <w:rPr>
        <w:rFonts w:ascii="Arial" w:eastAsiaTheme="minorEastAsia" w:hAnsi="Arial"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8797171">
    <w:abstractNumId w:val="8"/>
  </w:num>
  <w:num w:numId="2" w16cid:durableId="841432855">
    <w:abstractNumId w:val="6"/>
  </w:num>
  <w:num w:numId="3" w16cid:durableId="1342589210">
    <w:abstractNumId w:val="5"/>
  </w:num>
  <w:num w:numId="4" w16cid:durableId="1840659844">
    <w:abstractNumId w:val="4"/>
  </w:num>
  <w:num w:numId="5" w16cid:durableId="1438718963">
    <w:abstractNumId w:val="7"/>
  </w:num>
  <w:num w:numId="6" w16cid:durableId="157231587">
    <w:abstractNumId w:val="3"/>
  </w:num>
  <w:num w:numId="7" w16cid:durableId="1289245267">
    <w:abstractNumId w:val="2"/>
  </w:num>
  <w:num w:numId="8" w16cid:durableId="1680230070">
    <w:abstractNumId w:val="1"/>
  </w:num>
  <w:num w:numId="9" w16cid:durableId="1902330076">
    <w:abstractNumId w:val="0"/>
  </w:num>
  <w:num w:numId="10" w16cid:durableId="894661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47C"/>
    <w:rsid w:val="0020253F"/>
    <w:rsid w:val="00242A87"/>
    <w:rsid w:val="00274D3C"/>
    <w:rsid w:val="0029639D"/>
    <w:rsid w:val="00326F90"/>
    <w:rsid w:val="00372349"/>
    <w:rsid w:val="00523E2E"/>
    <w:rsid w:val="005E17F6"/>
    <w:rsid w:val="0060647F"/>
    <w:rsid w:val="00756951"/>
    <w:rsid w:val="00AA1D8D"/>
    <w:rsid w:val="00B47730"/>
    <w:rsid w:val="00C132CF"/>
    <w:rsid w:val="00C23BC9"/>
    <w:rsid w:val="00CB0664"/>
    <w:rsid w:val="00CD0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EF9AD2"/>
  <w14:defaultImageDpi w14:val="300"/>
  <w15:docId w15:val="{6CB66E52-B0AE-49FF-BAEF-0283FDF6C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2401</Words>
  <Characters>13689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ASUS</cp:lastModifiedBy>
  <cp:revision>2</cp:revision>
  <dcterms:created xsi:type="dcterms:W3CDTF">2026-09-30T13:39:00Z</dcterms:created>
  <dcterms:modified xsi:type="dcterms:W3CDTF">2026-09-30T13:39:00Z</dcterms:modified>
  <cp:category/>
</cp:coreProperties>
</file>